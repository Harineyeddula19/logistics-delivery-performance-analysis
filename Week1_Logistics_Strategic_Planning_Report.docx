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3311E" w14:textId="77777777" w:rsidR="000E4205" w:rsidRPr="002E7C2F" w:rsidRDefault="00000000">
      <w:pPr>
        <w:jc w:val="center"/>
        <w:rPr>
          <w:rFonts w:ascii="Times New Roman" w:hAnsi="Times New Roman" w:cs="Times New Roman"/>
        </w:rPr>
      </w:pPr>
      <w:r w:rsidRPr="002E7C2F">
        <w:rPr>
          <w:rFonts w:ascii="Times New Roman" w:hAnsi="Times New Roman" w:cs="Times New Roman"/>
          <w:b/>
          <w:sz w:val="42"/>
        </w:rPr>
        <w:t>LOGISTICS DELIVERY PERFORMANCE ANALYSIS</w:t>
      </w:r>
      <w:r w:rsidRPr="002E7C2F">
        <w:rPr>
          <w:rFonts w:ascii="Times New Roman" w:hAnsi="Times New Roman" w:cs="Times New Roman"/>
          <w:b/>
          <w:sz w:val="42"/>
        </w:rPr>
        <w:br/>
        <w:t>AND DELIVERY TIME PREDICTION</w:t>
      </w:r>
    </w:p>
    <w:p w14:paraId="66A01AB9" w14:textId="77777777" w:rsidR="000E4205" w:rsidRPr="002E7C2F" w:rsidRDefault="00000000">
      <w:pPr>
        <w:jc w:val="center"/>
        <w:rPr>
          <w:rFonts w:ascii="Times New Roman" w:hAnsi="Times New Roman" w:cs="Times New Roman"/>
        </w:rPr>
      </w:pPr>
      <w:r w:rsidRPr="002E7C2F">
        <w:rPr>
          <w:rFonts w:ascii="Times New Roman" w:hAnsi="Times New Roman" w:cs="Times New Roman"/>
          <w:i/>
        </w:rPr>
        <w:t>Week 1: Strategic Planning and Data Exploration</w:t>
      </w:r>
    </w:p>
    <w:p w14:paraId="272E0858" w14:textId="77777777" w:rsidR="000E4205" w:rsidRPr="002E7C2F" w:rsidRDefault="00000000">
      <w:pPr>
        <w:jc w:val="center"/>
        <w:rPr>
          <w:rFonts w:ascii="Times New Roman" w:hAnsi="Times New Roman" w:cs="Times New Roman"/>
        </w:rPr>
      </w:pPr>
      <w:r w:rsidRPr="002E7C2F">
        <w:rPr>
          <w:rFonts w:ascii="Times New Roman" w:hAnsi="Times New Roman" w:cs="Times New Roman"/>
        </w:rPr>
        <w:t>Logistics Data Analyst Internship</w:t>
      </w:r>
    </w:p>
    <w:p w14:paraId="2C02E958" w14:textId="4DFC1465" w:rsidR="000E4205" w:rsidRPr="002E7C2F" w:rsidRDefault="00000000">
      <w:pPr>
        <w:jc w:val="center"/>
        <w:rPr>
          <w:rFonts w:ascii="Times New Roman" w:hAnsi="Times New Roman" w:cs="Times New Roman"/>
        </w:rPr>
      </w:pPr>
      <w:r w:rsidRPr="002E7C2F">
        <w:rPr>
          <w:rFonts w:ascii="Times New Roman" w:hAnsi="Times New Roman" w:cs="Times New Roman"/>
        </w:rPr>
        <w:t>Prepared by: Yeddula</w:t>
      </w:r>
      <w:r w:rsidR="002E7C2F" w:rsidRPr="002E7C2F">
        <w:rPr>
          <w:rFonts w:ascii="Times New Roman" w:hAnsi="Times New Roman" w:cs="Times New Roman"/>
        </w:rPr>
        <w:t xml:space="preserve"> Harine</w:t>
      </w:r>
    </w:p>
    <w:p w14:paraId="06BE927D" w14:textId="77777777" w:rsidR="000E4205" w:rsidRPr="002E7C2F" w:rsidRDefault="00000000">
      <w:pPr>
        <w:jc w:val="center"/>
        <w:rPr>
          <w:rFonts w:ascii="Times New Roman" w:hAnsi="Times New Roman" w:cs="Times New Roman"/>
        </w:rPr>
      </w:pPr>
      <w:r w:rsidRPr="002E7C2F">
        <w:rPr>
          <w:rFonts w:ascii="Times New Roman" w:hAnsi="Times New Roman" w:cs="Times New Roman"/>
        </w:rPr>
        <w:t>Date: 24 October 2026</w:t>
      </w:r>
    </w:p>
    <w:p w14:paraId="58067DC1" w14:textId="77777777" w:rsidR="000E4205" w:rsidRPr="002E7C2F" w:rsidRDefault="00000000">
      <w:pPr>
        <w:rPr>
          <w:rFonts w:ascii="Times New Roman" w:hAnsi="Times New Roman" w:cs="Times New Roman"/>
        </w:rPr>
      </w:pPr>
      <w:r w:rsidRPr="002E7C2F">
        <w:rPr>
          <w:rFonts w:ascii="Times New Roman" w:hAnsi="Times New Roman" w:cs="Times New Roman"/>
        </w:rPr>
        <w:br w:type="page"/>
      </w:r>
    </w:p>
    <w:p w14:paraId="0C1345BC" w14:textId="77777777" w:rsidR="000E4205" w:rsidRPr="002E7C2F" w:rsidRDefault="00000000">
      <w:pPr>
        <w:pStyle w:val="Heading1"/>
        <w:rPr>
          <w:rFonts w:ascii="Times New Roman" w:hAnsi="Times New Roman" w:cs="Times New Roman"/>
        </w:rPr>
      </w:pPr>
      <w:r w:rsidRPr="002E7C2F">
        <w:rPr>
          <w:rFonts w:ascii="Times New Roman" w:hAnsi="Times New Roman" w:cs="Times New Roman"/>
        </w:rPr>
        <w:lastRenderedPageBreak/>
        <w:t>1. Executive Summary</w:t>
      </w:r>
    </w:p>
    <w:p w14:paraId="5A66F0FF" w14:textId="77777777" w:rsidR="000E4205" w:rsidRPr="002E7C2F" w:rsidRDefault="00000000">
      <w:pPr>
        <w:rPr>
          <w:rFonts w:ascii="Times New Roman" w:hAnsi="Times New Roman" w:cs="Times New Roman"/>
        </w:rPr>
      </w:pPr>
      <w:r w:rsidRPr="002E7C2F">
        <w:rPr>
          <w:rFonts w:ascii="Times New Roman" w:hAnsi="Times New Roman" w:cs="Times New Roman"/>
        </w:rPr>
        <w:t>This report defines a practical analytics project focused on understanding delivery performance and predicting delivery duration. The selected working dataset is the Food Delivery Dataset from India for Delivery Time Prediction, downloaded as foodtimedataset.xlsx from Zenodo (https://zenodo.org/records/18370027). The uploaded workbook contains 10,001 rows and 17 columns. It includes delivery-person attributes, restaurant and delivery coordinates, order and vehicle types, weather variables, traffic level, distance, and delivery time. The project will use Python for data profiling, cleaning, exploratory analysis, visualization, and a later prediction experiment. The report distinguishes initial dataset observations from findings that still need analysis. The dataset's license/usage terms should be confirmed on the source record before redistributing the data or publishing it in a public repository.</w:t>
      </w:r>
    </w:p>
    <w:p w14:paraId="3A384D37" w14:textId="77777777" w:rsidR="000E4205" w:rsidRPr="002E7C2F" w:rsidRDefault="00000000">
      <w:pPr>
        <w:pStyle w:val="Heading1"/>
        <w:rPr>
          <w:rFonts w:ascii="Times New Roman" w:hAnsi="Times New Roman" w:cs="Times New Roman"/>
        </w:rPr>
      </w:pPr>
      <w:r w:rsidRPr="002E7C2F">
        <w:rPr>
          <w:rFonts w:ascii="Times New Roman" w:hAnsi="Times New Roman" w:cs="Times New Roman"/>
        </w:rPr>
        <w:t>2. Introduction and Background</w:t>
      </w:r>
    </w:p>
    <w:p w14:paraId="1CF70402" w14:textId="77777777" w:rsidR="000E4205" w:rsidRPr="002E7C2F" w:rsidRDefault="00000000">
      <w:pPr>
        <w:rPr>
          <w:rFonts w:ascii="Times New Roman" w:hAnsi="Times New Roman" w:cs="Times New Roman"/>
        </w:rPr>
      </w:pPr>
      <w:r w:rsidRPr="002E7C2F">
        <w:rPr>
          <w:rFonts w:ascii="Times New Roman" w:hAnsi="Times New Roman" w:cs="Times New Roman"/>
        </w:rPr>
        <w:t>Logistics and last-mile delivery operations need to balance speed, service quality, and efficient use of delivery resources. Delivery duration can vary with distance, traffic, weather, vehicle type, and order-related characteristics. Data analytics can help describe these patterns, monitor operational indicators, and evaluate whether available historical attributes are useful for estimating delivery time. The project is designed as an educational analysis of a public dataset; it does not represent the measured performance of a named logistics company.</w:t>
      </w:r>
    </w:p>
    <w:p w14:paraId="4B619013" w14:textId="77777777" w:rsidR="000E4205" w:rsidRPr="002E7C2F" w:rsidRDefault="00000000">
      <w:pPr>
        <w:pStyle w:val="Heading1"/>
        <w:rPr>
          <w:rFonts w:ascii="Times New Roman" w:hAnsi="Times New Roman" w:cs="Times New Roman"/>
        </w:rPr>
      </w:pPr>
      <w:r w:rsidRPr="002E7C2F">
        <w:rPr>
          <w:rFonts w:ascii="Times New Roman" w:hAnsi="Times New Roman" w:cs="Times New Roman"/>
        </w:rPr>
        <w:t>3. Business Scenario</w:t>
      </w:r>
    </w:p>
    <w:p w14:paraId="78E11073" w14:textId="77777777" w:rsidR="000E4205" w:rsidRPr="002E7C2F" w:rsidRDefault="00000000">
      <w:pPr>
        <w:rPr>
          <w:rFonts w:ascii="Times New Roman" w:hAnsi="Times New Roman" w:cs="Times New Roman"/>
        </w:rPr>
      </w:pPr>
      <w:r w:rsidRPr="002E7C2F">
        <w:rPr>
          <w:rFonts w:ascii="Times New Roman" w:hAnsi="Times New Roman" w:cs="Times New Roman"/>
        </w:rPr>
        <w:t>Imagine a delivery service that wants a clearer view of the factors associated with the time taken to complete food deliveries. The team wants to summarize typical delivery duration, compare delivery times across traffic and vehicle categories, and investigate whether distance and weather-related variables are associated with longer delivery times. A later phase will test whether a regression model can estimate delivery duration from the fields available in the dataset.</w:t>
      </w:r>
    </w:p>
    <w:p w14:paraId="6D410D07" w14:textId="77777777" w:rsidR="000E4205" w:rsidRPr="002E7C2F" w:rsidRDefault="00000000">
      <w:pPr>
        <w:pStyle w:val="Heading1"/>
        <w:rPr>
          <w:rFonts w:ascii="Times New Roman" w:hAnsi="Times New Roman" w:cs="Times New Roman"/>
        </w:rPr>
      </w:pPr>
      <w:r w:rsidRPr="002E7C2F">
        <w:rPr>
          <w:rFonts w:ascii="Times New Roman" w:hAnsi="Times New Roman" w:cs="Times New Roman"/>
        </w:rPr>
        <w:t>4. Problem Statement</w:t>
      </w:r>
    </w:p>
    <w:p w14:paraId="739DAC1E" w14:textId="77777777" w:rsidR="000E4205" w:rsidRPr="002E7C2F" w:rsidRDefault="00000000">
      <w:pPr>
        <w:rPr>
          <w:rFonts w:ascii="Times New Roman" w:hAnsi="Times New Roman" w:cs="Times New Roman"/>
        </w:rPr>
      </w:pPr>
      <w:r w:rsidRPr="002E7C2F">
        <w:rPr>
          <w:rFonts w:ascii="Times New Roman" w:hAnsi="Times New Roman" w:cs="Times New Roman"/>
        </w:rPr>
        <w:t>Delivery teams need evidence about how delivery time varies across different conditions. This project will use the available dataset to profile data quality, define measurable KPIs, explore relationships among delivery time and its recorded attributes, and assess the feasibility of prediction. Because the dataset does not contain an expected delivery date, a verified on-time flag, or a transportation-cost field, this project will not claim to measure on-time delivery rate or transportation cost unless a suitable additional source is identified.</w:t>
      </w:r>
    </w:p>
    <w:p w14:paraId="02E0EE5E" w14:textId="77777777" w:rsidR="000E4205" w:rsidRPr="002E7C2F" w:rsidRDefault="00000000">
      <w:pPr>
        <w:pStyle w:val="Heading1"/>
        <w:rPr>
          <w:rFonts w:ascii="Times New Roman" w:hAnsi="Times New Roman" w:cs="Times New Roman"/>
        </w:rPr>
      </w:pPr>
      <w:r w:rsidRPr="002E7C2F">
        <w:rPr>
          <w:rFonts w:ascii="Times New Roman" w:hAnsi="Times New Roman" w:cs="Times New Roman"/>
        </w:rPr>
        <w:t>5. Project Objectives</w:t>
      </w:r>
    </w:p>
    <w:p w14:paraId="0A253C2E" w14:textId="77777777" w:rsidR="000E4205" w:rsidRPr="002E7C2F" w:rsidRDefault="00000000">
      <w:pPr>
        <w:pStyle w:val="ListNumber"/>
        <w:rPr>
          <w:rFonts w:ascii="Times New Roman" w:hAnsi="Times New Roman" w:cs="Times New Roman"/>
        </w:rPr>
      </w:pPr>
      <w:r w:rsidRPr="002E7C2F">
        <w:rPr>
          <w:rFonts w:ascii="Times New Roman" w:hAnsi="Times New Roman" w:cs="Times New Roman"/>
        </w:rPr>
        <w:t>Document the selected dataset, its source, fields, and limitations.</w:t>
      </w:r>
    </w:p>
    <w:p w14:paraId="518274BF" w14:textId="77777777" w:rsidR="000E4205" w:rsidRPr="002E7C2F" w:rsidRDefault="00000000">
      <w:pPr>
        <w:pStyle w:val="ListNumber"/>
        <w:rPr>
          <w:rFonts w:ascii="Times New Roman" w:hAnsi="Times New Roman" w:cs="Times New Roman"/>
        </w:rPr>
      </w:pPr>
      <w:r w:rsidRPr="002E7C2F">
        <w:rPr>
          <w:rFonts w:ascii="Times New Roman" w:hAnsi="Times New Roman" w:cs="Times New Roman"/>
        </w:rPr>
        <w:t>Inspect data types, missing values, duplicates, category formatting, and numeric ranges.</w:t>
      </w:r>
    </w:p>
    <w:p w14:paraId="14C5B186" w14:textId="77777777" w:rsidR="000E4205" w:rsidRPr="002E7C2F" w:rsidRDefault="00000000">
      <w:pPr>
        <w:pStyle w:val="ListNumber"/>
        <w:rPr>
          <w:rFonts w:ascii="Times New Roman" w:hAnsi="Times New Roman" w:cs="Times New Roman"/>
        </w:rPr>
      </w:pPr>
      <w:r w:rsidRPr="002E7C2F">
        <w:rPr>
          <w:rFonts w:ascii="Times New Roman" w:hAnsi="Times New Roman" w:cs="Times New Roman"/>
        </w:rPr>
        <w:t>Define KPIs that can be calculated from the fields actually available.</w:t>
      </w:r>
    </w:p>
    <w:p w14:paraId="7F382CAE" w14:textId="77777777" w:rsidR="000E4205" w:rsidRPr="002E7C2F" w:rsidRDefault="00000000">
      <w:pPr>
        <w:pStyle w:val="ListNumber"/>
        <w:rPr>
          <w:rFonts w:ascii="Times New Roman" w:hAnsi="Times New Roman" w:cs="Times New Roman"/>
        </w:rPr>
      </w:pPr>
      <w:r w:rsidRPr="002E7C2F">
        <w:rPr>
          <w:rFonts w:ascii="Times New Roman" w:hAnsi="Times New Roman" w:cs="Times New Roman"/>
        </w:rPr>
        <w:t>Explore delivery duration across distance, traffic, weather, vehicle type, and order type where sufficient valid records exist.</w:t>
      </w:r>
    </w:p>
    <w:p w14:paraId="29170899" w14:textId="77777777" w:rsidR="000E4205" w:rsidRPr="002E7C2F" w:rsidRDefault="00000000">
      <w:pPr>
        <w:pStyle w:val="ListNumber"/>
        <w:rPr>
          <w:rFonts w:ascii="Times New Roman" w:hAnsi="Times New Roman" w:cs="Times New Roman"/>
        </w:rPr>
      </w:pPr>
      <w:r w:rsidRPr="002E7C2F">
        <w:rPr>
          <w:rFonts w:ascii="Times New Roman" w:hAnsi="Times New Roman" w:cs="Times New Roman"/>
        </w:rPr>
        <w:t>Create clear visualizations and explain what each one can and cannot show.</w:t>
      </w:r>
    </w:p>
    <w:p w14:paraId="73B192F2" w14:textId="77777777" w:rsidR="000E4205" w:rsidRPr="002E7C2F" w:rsidRDefault="00000000">
      <w:pPr>
        <w:pStyle w:val="ListNumber"/>
        <w:rPr>
          <w:rFonts w:ascii="Times New Roman" w:hAnsi="Times New Roman" w:cs="Times New Roman"/>
        </w:rPr>
      </w:pPr>
      <w:r w:rsidRPr="002E7C2F">
        <w:rPr>
          <w:rFonts w:ascii="Times New Roman" w:hAnsi="Times New Roman" w:cs="Times New Roman"/>
        </w:rPr>
        <w:t>Test a baseline delivery-time prediction model in a later phase if data quality and features support it.</w:t>
      </w:r>
    </w:p>
    <w:p w14:paraId="7E5F450C" w14:textId="77777777" w:rsidR="000E4205" w:rsidRPr="002E7C2F" w:rsidRDefault="00000000">
      <w:pPr>
        <w:pStyle w:val="ListNumber"/>
        <w:rPr>
          <w:rFonts w:ascii="Times New Roman" w:hAnsi="Times New Roman" w:cs="Times New Roman"/>
        </w:rPr>
      </w:pPr>
      <w:r w:rsidRPr="002E7C2F">
        <w:rPr>
          <w:rFonts w:ascii="Times New Roman" w:hAnsi="Times New Roman" w:cs="Times New Roman"/>
        </w:rPr>
        <w:t>Develop cautious, data-supported recommendations for further investigation and operational planning.</w:t>
      </w:r>
    </w:p>
    <w:p w14:paraId="27E8D65F" w14:textId="77777777" w:rsidR="000E4205" w:rsidRPr="002E7C2F" w:rsidRDefault="00000000">
      <w:pPr>
        <w:pStyle w:val="Heading1"/>
        <w:rPr>
          <w:rFonts w:ascii="Times New Roman" w:hAnsi="Times New Roman" w:cs="Times New Roman"/>
        </w:rPr>
      </w:pPr>
      <w:r w:rsidRPr="002E7C2F">
        <w:rPr>
          <w:rFonts w:ascii="Times New Roman" w:hAnsi="Times New Roman" w:cs="Times New Roman"/>
        </w:rPr>
        <w:t>6. Dataset Overview and Initial Profile</w:t>
      </w:r>
    </w:p>
    <w:p w14:paraId="2A74BB7A" w14:textId="77777777" w:rsidR="000E4205" w:rsidRPr="002E7C2F" w:rsidRDefault="00000000">
      <w:pPr>
        <w:rPr>
          <w:rFonts w:ascii="Times New Roman" w:hAnsi="Times New Roman" w:cs="Times New Roman"/>
        </w:rPr>
      </w:pPr>
      <w:r w:rsidRPr="002E7C2F">
        <w:rPr>
          <w:rFonts w:ascii="Times New Roman" w:hAnsi="Times New Roman" w:cs="Times New Roman"/>
        </w:rPr>
        <w:t>Dataset title: Food Delivery Dataset from India for Delivery Time Prediction.</w:t>
      </w:r>
    </w:p>
    <w:p w14:paraId="5B48FD4D" w14:textId="77777777" w:rsidR="000E4205" w:rsidRPr="002E7C2F" w:rsidRDefault="00000000">
      <w:pPr>
        <w:rPr>
          <w:rFonts w:ascii="Times New Roman" w:hAnsi="Times New Roman" w:cs="Times New Roman"/>
        </w:rPr>
      </w:pPr>
      <w:r w:rsidRPr="002E7C2F">
        <w:rPr>
          <w:rFonts w:ascii="Times New Roman" w:hAnsi="Times New Roman" w:cs="Times New Roman"/>
        </w:rPr>
        <w:t>Source: Zenodo record — https://zenodo.org/records/18370027</w:t>
      </w:r>
    </w:p>
    <w:p w14:paraId="1A2A65D7" w14:textId="77777777" w:rsidR="000E4205" w:rsidRPr="002E7C2F" w:rsidRDefault="00000000">
      <w:pPr>
        <w:rPr>
          <w:rFonts w:ascii="Times New Roman" w:hAnsi="Times New Roman" w:cs="Times New Roman"/>
        </w:rPr>
      </w:pPr>
      <w:r w:rsidRPr="002E7C2F">
        <w:rPr>
          <w:rFonts w:ascii="Times New Roman" w:hAnsi="Times New Roman" w:cs="Times New Roman"/>
        </w:rPr>
        <w:t>Local file analyzed: foodtimedataset.xlsx; worksheet: Worksheet.</w:t>
      </w:r>
    </w:p>
    <w:p w14:paraId="6791AE0A" w14:textId="77777777" w:rsidR="000E4205" w:rsidRPr="002E7C2F" w:rsidRDefault="00000000">
      <w:pPr>
        <w:rPr>
          <w:rFonts w:ascii="Times New Roman" w:hAnsi="Times New Roman" w:cs="Times New Roman"/>
        </w:rPr>
      </w:pPr>
      <w:r w:rsidRPr="002E7C2F">
        <w:rPr>
          <w:rFonts w:ascii="Times New Roman" w:hAnsi="Times New Roman" w:cs="Times New Roman"/>
        </w:rPr>
        <w:lastRenderedPageBreak/>
        <w:t>Initial shape: 10,001 rows × 17 columns.</w:t>
      </w:r>
    </w:p>
    <w:p w14:paraId="5ACE93AB" w14:textId="77777777" w:rsidR="000E4205" w:rsidRPr="002E7C2F" w:rsidRDefault="00000000">
      <w:pPr>
        <w:rPr>
          <w:rFonts w:ascii="Times New Roman" w:hAnsi="Times New Roman" w:cs="Times New Roman"/>
        </w:rPr>
      </w:pPr>
      <w:r w:rsidRPr="002E7C2F">
        <w:rPr>
          <w:rFonts w:ascii="Times New Roman" w:hAnsi="Times New Roman" w:cs="Times New Roman"/>
        </w:rPr>
        <w:t>Fields: ID; Delivery Person ID; Delivery Person Age; Delivery Person Ratings; Restaurant Latitude; Restaurant Longitude; Delivery Location Latitude; Delivery Location Longitude; Order Type; Vehicle Type; Temperature; Humidity; Precipitation; Weather Description; Traffic Level; Distance; Delivery Time.</w:t>
      </w:r>
    </w:p>
    <w:p w14:paraId="4203DF63" w14:textId="77777777" w:rsidR="000E4205" w:rsidRPr="002E7C2F" w:rsidRDefault="00000000">
      <w:pPr>
        <w:rPr>
          <w:rFonts w:ascii="Times New Roman" w:hAnsi="Times New Roman" w:cs="Times New Roman"/>
        </w:rPr>
      </w:pPr>
      <w:r w:rsidRPr="002E7C2F">
        <w:rPr>
          <w:rFonts w:ascii="Times New Roman" w:hAnsi="Times New Roman" w:cs="Times New Roman"/>
        </w:rPr>
        <w:t>The first inspection found no fully duplicated rows. However, several fields contain missing values, including the main target and some candidate predictors. Text categories also include trailing spaces (for example, order and vehicle labels), so category standardization will be part of preprocessing. These observations are preliminary profiling results; they do not yet establish the causes of missingness or the validity of every record.</w:t>
      </w:r>
    </w:p>
    <w:tbl>
      <w:tblPr>
        <w:tblStyle w:val="LightShading-Accent1"/>
        <w:tblW w:w="0" w:type="auto"/>
        <w:tblLook w:val="04A0" w:firstRow="1" w:lastRow="0" w:firstColumn="1" w:lastColumn="0" w:noHBand="0" w:noVBand="1"/>
      </w:tblPr>
      <w:tblGrid>
        <w:gridCol w:w="3312"/>
        <w:gridCol w:w="3312"/>
        <w:gridCol w:w="3312"/>
      </w:tblGrid>
      <w:tr w:rsidR="000E4205" w:rsidRPr="002E7C2F" w14:paraId="339046C9" w14:textId="77777777" w:rsidTr="000E42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99DB1C2" w14:textId="77777777" w:rsidR="000E4205" w:rsidRPr="002E7C2F" w:rsidRDefault="00000000">
            <w:pPr>
              <w:rPr>
                <w:rFonts w:ascii="Times New Roman" w:hAnsi="Times New Roman" w:cs="Times New Roman"/>
              </w:rPr>
            </w:pPr>
            <w:r w:rsidRPr="002E7C2F">
              <w:rPr>
                <w:rFonts w:ascii="Times New Roman" w:hAnsi="Times New Roman" w:cs="Times New Roman"/>
              </w:rPr>
              <w:t>Field</w:t>
            </w:r>
          </w:p>
        </w:tc>
        <w:tc>
          <w:tcPr>
            <w:tcW w:w="3312" w:type="dxa"/>
          </w:tcPr>
          <w:p w14:paraId="21B91C52" w14:textId="77777777" w:rsidR="000E4205" w:rsidRPr="002E7C2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E7C2F">
              <w:rPr>
                <w:rFonts w:ascii="Times New Roman" w:hAnsi="Times New Roman" w:cs="Times New Roman"/>
              </w:rPr>
              <w:t>Initial observation</w:t>
            </w:r>
          </w:p>
        </w:tc>
        <w:tc>
          <w:tcPr>
            <w:tcW w:w="3312" w:type="dxa"/>
          </w:tcPr>
          <w:p w14:paraId="55803C25" w14:textId="77777777" w:rsidR="000E4205" w:rsidRPr="002E7C2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E7C2F">
              <w:rPr>
                <w:rFonts w:ascii="Times New Roman" w:hAnsi="Times New Roman" w:cs="Times New Roman"/>
              </w:rPr>
              <w:t>Implication</w:t>
            </w:r>
          </w:p>
        </w:tc>
      </w:tr>
      <w:tr w:rsidR="000E4205" w:rsidRPr="002E7C2F" w14:paraId="3831F562" w14:textId="77777777" w:rsidTr="000E4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0F863B6" w14:textId="77777777" w:rsidR="000E4205" w:rsidRPr="002E7C2F" w:rsidRDefault="00000000">
            <w:pPr>
              <w:rPr>
                <w:rFonts w:ascii="Times New Roman" w:hAnsi="Times New Roman" w:cs="Times New Roman"/>
              </w:rPr>
            </w:pPr>
            <w:r w:rsidRPr="002E7C2F">
              <w:rPr>
                <w:rFonts w:ascii="Times New Roman" w:hAnsi="Times New Roman" w:cs="Times New Roman"/>
              </w:rPr>
              <w:t>Delivery Time</w:t>
            </w:r>
          </w:p>
        </w:tc>
        <w:tc>
          <w:tcPr>
            <w:tcW w:w="3312" w:type="dxa"/>
          </w:tcPr>
          <w:p w14:paraId="14161D07" w14:textId="77777777" w:rsidR="000E4205" w:rsidRPr="002E7C2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E7C2F">
              <w:rPr>
                <w:rFonts w:ascii="Times New Roman" w:hAnsi="Times New Roman" w:cs="Times New Roman"/>
              </w:rPr>
              <w:t>961 missing; 9,040 non-missing</w:t>
            </w:r>
          </w:p>
        </w:tc>
        <w:tc>
          <w:tcPr>
            <w:tcW w:w="3312" w:type="dxa"/>
          </w:tcPr>
          <w:p w14:paraId="2F645C34" w14:textId="77777777" w:rsidR="000E4205" w:rsidRPr="002E7C2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E7C2F">
              <w:rPr>
                <w:rFonts w:ascii="Times New Roman" w:hAnsi="Times New Roman" w:cs="Times New Roman"/>
              </w:rPr>
              <w:t>Target values need to be checked; rows without a target cannot be used as labeled examples for supervised training.</w:t>
            </w:r>
          </w:p>
        </w:tc>
      </w:tr>
      <w:tr w:rsidR="000E4205" w:rsidRPr="002E7C2F" w14:paraId="2F7C22AF" w14:textId="77777777" w:rsidTr="000E4205">
        <w:tc>
          <w:tcPr>
            <w:cnfStyle w:val="001000000000" w:firstRow="0" w:lastRow="0" w:firstColumn="1" w:lastColumn="0" w:oddVBand="0" w:evenVBand="0" w:oddHBand="0" w:evenHBand="0" w:firstRowFirstColumn="0" w:firstRowLastColumn="0" w:lastRowFirstColumn="0" w:lastRowLastColumn="0"/>
            <w:tcW w:w="3312" w:type="dxa"/>
          </w:tcPr>
          <w:p w14:paraId="6F9F76CF" w14:textId="77777777" w:rsidR="000E4205" w:rsidRPr="002E7C2F" w:rsidRDefault="00000000">
            <w:pPr>
              <w:rPr>
                <w:rFonts w:ascii="Times New Roman" w:hAnsi="Times New Roman" w:cs="Times New Roman"/>
              </w:rPr>
            </w:pPr>
            <w:r w:rsidRPr="002E7C2F">
              <w:rPr>
                <w:rFonts w:ascii="Times New Roman" w:hAnsi="Times New Roman" w:cs="Times New Roman"/>
              </w:rPr>
              <w:t>Distance</w:t>
            </w:r>
          </w:p>
        </w:tc>
        <w:tc>
          <w:tcPr>
            <w:tcW w:w="3312" w:type="dxa"/>
          </w:tcPr>
          <w:p w14:paraId="539DC49B" w14:textId="77777777" w:rsidR="000E4205" w:rsidRPr="002E7C2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E7C2F">
              <w:rPr>
                <w:rFonts w:ascii="Times New Roman" w:hAnsi="Times New Roman" w:cs="Times New Roman"/>
              </w:rPr>
              <w:t>921 missing; 9,080 non-missing</w:t>
            </w:r>
          </w:p>
        </w:tc>
        <w:tc>
          <w:tcPr>
            <w:tcW w:w="3312" w:type="dxa"/>
          </w:tcPr>
          <w:p w14:paraId="668C4D3E" w14:textId="77777777" w:rsidR="000E4205" w:rsidRPr="002E7C2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E7C2F">
              <w:rPr>
                <w:rFonts w:ascii="Times New Roman" w:hAnsi="Times New Roman" w:cs="Times New Roman"/>
              </w:rPr>
              <w:t>Assess missingness and units/definition before using it as a predictor.</w:t>
            </w:r>
          </w:p>
        </w:tc>
      </w:tr>
      <w:tr w:rsidR="000E4205" w:rsidRPr="002E7C2F" w14:paraId="3D346DD3" w14:textId="77777777" w:rsidTr="000E4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84B6146" w14:textId="77777777" w:rsidR="000E4205" w:rsidRPr="002E7C2F" w:rsidRDefault="00000000">
            <w:pPr>
              <w:rPr>
                <w:rFonts w:ascii="Times New Roman" w:hAnsi="Times New Roman" w:cs="Times New Roman"/>
              </w:rPr>
            </w:pPr>
            <w:r w:rsidRPr="002E7C2F">
              <w:rPr>
                <w:rFonts w:ascii="Times New Roman" w:hAnsi="Times New Roman" w:cs="Times New Roman"/>
              </w:rPr>
              <w:t>Traffic Level</w:t>
            </w:r>
          </w:p>
        </w:tc>
        <w:tc>
          <w:tcPr>
            <w:tcW w:w="3312" w:type="dxa"/>
          </w:tcPr>
          <w:p w14:paraId="0EDFA222" w14:textId="77777777" w:rsidR="000E4205" w:rsidRPr="002E7C2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E7C2F">
              <w:rPr>
                <w:rFonts w:ascii="Times New Roman" w:hAnsi="Times New Roman" w:cs="Times New Roman"/>
              </w:rPr>
              <w:t>916 missing</w:t>
            </w:r>
          </w:p>
        </w:tc>
        <w:tc>
          <w:tcPr>
            <w:tcW w:w="3312" w:type="dxa"/>
          </w:tcPr>
          <w:p w14:paraId="345BB4D0" w14:textId="77777777" w:rsidR="000E4205" w:rsidRPr="002E7C2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E7C2F">
              <w:rPr>
                <w:rFonts w:ascii="Times New Roman" w:hAnsi="Times New Roman" w:cs="Times New Roman"/>
              </w:rPr>
              <w:t>Handle missing category explicitly; do not assume the missing level.</w:t>
            </w:r>
          </w:p>
        </w:tc>
      </w:tr>
      <w:tr w:rsidR="000E4205" w:rsidRPr="002E7C2F" w14:paraId="3DF86F8F" w14:textId="77777777" w:rsidTr="000E4205">
        <w:tc>
          <w:tcPr>
            <w:cnfStyle w:val="001000000000" w:firstRow="0" w:lastRow="0" w:firstColumn="1" w:lastColumn="0" w:oddVBand="0" w:evenVBand="0" w:oddHBand="0" w:evenHBand="0" w:firstRowFirstColumn="0" w:firstRowLastColumn="0" w:lastRowFirstColumn="0" w:lastRowLastColumn="0"/>
            <w:tcW w:w="3312" w:type="dxa"/>
          </w:tcPr>
          <w:p w14:paraId="1F65FE76" w14:textId="77777777" w:rsidR="000E4205" w:rsidRPr="002E7C2F" w:rsidRDefault="00000000">
            <w:pPr>
              <w:rPr>
                <w:rFonts w:ascii="Times New Roman" w:hAnsi="Times New Roman" w:cs="Times New Roman"/>
              </w:rPr>
            </w:pPr>
            <w:r w:rsidRPr="002E7C2F">
              <w:rPr>
                <w:rFonts w:ascii="Times New Roman" w:hAnsi="Times New Roman" w:cs="Times New Roman"/>
              </w:rPr>
              <w:t>Temperature, Humidity, Precipitation, Weather Description</w:t>
            </w:r>
          </w:p>
        </w:tc>
        <w:tc>
          <w:tcPr>
            <w:tcW w:w="3312" w:type="dxa"/>
          </w:tcPr>
          <w:p w14:paraId="26DFC14C" w14:textId="77777777" w:rsidR="000E4205" w:rsidRPr="002E7C2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E7C2F">
              <w:rPr>
                <w:rFonts w:ascii="Times New Roman" w:hAnsi="Times New Roman" w:cs="Times New Roman"/>
              </w:rPr>
              <w:t>6 missing in each of these fields</w:t>
            </w:r>
          </w:p>
        </w:tc>
        <w:tc>
          <w:tcPr>
            <w:tcW w:w="3312" w:type="dxa"/>
          </w:tcPr>
          <w:p w14:paraId="71073E93" w14:textId="77777777" w:rsidR="000E4205" w:rsidRPr="002E7C2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E7C2F">
              <w:rPr>
                <w:rFonts w:ascii="Times New Roman" w:hAnsi="Times New Roman" w:cs="Times New Roman"/>
              </w:rPr>
              <w:t>Check whether the same records are missing and decide on an appropriate treatment.</w:t>
            </w:r>
          </w:p>
        </w:tc>
      </w:tr>
      <w:tr w:rsidR="000E4205" w:rsidRPr="002E7C2F" w14:paraId="66C64C7E" w14:textId="77777777" w:rsidTr="000E4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EDC98FD" w14:textId="77777777" w:rsidR="000E4205" w:rsidRPr="002E7C2F" w:rsidRDefault="00000000">
            <w:pPr>
              <w:rPr>
                <w:rFonts w:ascii="Times New Roman" w:hAnsi="Times New Roman" w:cs="Times New Roman"/>
              </w:rPr>
            </w:pPr>
            <w:r w:rsidRPr="002E7C2F">
              <w:rPr>
                <w:rFonts w:ascii="Times New Roman" w:hAnsi="Times New Roman" w:cs="Times New Roman"/>
              </w:rPr>
              <w:t>Duplicate rows</w:t>
            </w:r>
          </w:p>
        </w:tc>
        <w:tc>
          <w:tcPr>
            <w:tcW w:w="3312" w:type="dxa"/>
          </w:tcPr>
          <w:p w14:paraId="6FE60C28" w14:textId="77777777" w:rsidR="000E4205" w:rsidRPr="002E7C2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E7C2F">
              <w:rPr>
                <w:rFonts w:ascii="Times New Roman" w:hAnsi="Times New Roman" w:cs="Times New Roman"/>
              </w:rPr>
              <w:t>0</w:t>
            </w:r>
          </w:p>
        </w:tc>
        <w:tc>
          <w:tcPr>
            <w:tcW w:w="3312" w:type="dxa"/>
          </w:tcPr>
          <w:p w14:paraId="676D4A3F" w14:textId="77777777" w:rsidR="000E4205" w:rsidRPr="002E7C2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E7C2F">
              <w:rPr>
                <w:rFonts w:ascii="Times New Roman" w:hAnsi="Times New Roman" w:cs="Times New Roman"/>
              </w:rPr>
              <w:t>No exact duplicate rows were detected by a full-row comparison.</w:t>
            </w:r>
          </w:p>
        </w:tc>
      </w:tr>
      <w:tr w:rsidR="000E4205" w:rsidRPr="002E7C2F" w14:paraId="22C25D01" w14:textId="77777777" w:rsidTr="000E4205">
        <w:tc>
          <w:tcPr>
            <w:cnfStyle w:val="001000000000" w:firstRow="0" w:lastRow="0" w:firstColumn="1" w:lastColumn="0" w:oddVBand="0" w:evenVBand="0" w:oddHBand="0" w:evenHBand="0" w:firstRowFirstColumn="0" w:firstRowLastColumn="0" w:lastRowFirstColumn="0" w:lastRowLastColumn="0"/>
            <w:tcW w:w="3312" w:type="dxa"/>
          </w:tcPr>
          <w:p w14:paraId="60717668" w14:textId="77777777" w:rsidR="000E4205" w:rsidRPr="002E7C2F" w:rsidRDefault="00000000">
            <w:pPr>
              <w:rPr>
                <w:rFonts w:ascii="Times New Roman" w:hAnsi="Times New Roman" w:cs="Times New Roman"/>
              </w:rPr>
            </w:pPr>
            <w:r w:rsidRPr="002E7C2F">
              <w:rPr>
                <w:rFonts w:ascii="Times New Roman" w:hAnsi="Times New Roman" w:cs="Times New Roman"/>
              </w:rPr>
              <w:t>Delivery Time (valid values)</w:t>
            </w:r>
          </w:p>
        </w:tc>
        <w:tc>
          <w:tcPr>
            <w:tcW w:w="3312" w:type="dxa"/>
          </w:tcPr>
          <w:p w14:paraId="7BD85E8D" w14:textId="77777777" w:rsidR="000E4205" w:rsidRPr="002E7C2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E7C2F">
              <w:rPr>
                <w:rFonts w:ascii="Times New Roman" w:hAnsi="Times New Roman" w:cs="Times New Roman"/>
              </w:rPr>
              <w:t>Mean 37.66; median 35.98</w:t>
            </w:r>
          </w:p>
        </w:tc>
        <w:tc>
          <w:tcPr>
            <w:tcW w:w="3312" w:type="dxa"/>
          </w:tcPr>
          <w:p w14:paraId="36B04135" w14:textId="77777777" w:rsidR="000E4205" w:rsidRPr="002E7C2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E7C2F">
              <w:rPr>
                <w:rFonts w:ascii="Times New Roman" w:hAnsi="Times New Roman" w:cs="Times New Roman"/>
              </w:rPr>
              <w:t>Initial summary only; inspect distribution and outliers before interpretation.</w:t>
            </w:r>
          </w:p>
        </w:tc>
      </w:tr>
      <w:tr w:rsidR="000E4205" w:rsidRPr="002E7C2F" w14:paraId="32F06FAE" w14:textId="77777777" w:rsidTr="000E4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576C589" w14:textId="77777777" w:rsidR="000E4205" w:rsidRPr="002E7C2F" w:rsidRDefault="00000000">
            <w:pPr>
              <w:rPr>
                <w:rFonts w:ascii="Times New Roman" w:hAnsi="Times New Roman" w:cs="Times New Roman"/>
              </w:rPr>
            </w:pPr>
            <w:r w:rsidRPr="002E7C2F">
              <w:rPr>
                <w:rFonts w:ascii="Times New Roman" w:hAnsi="Times New Roman" w:cs="Times New Roman"/>
              </w:rPr>
              <w:t>Distance (valid values)</w:t>
            </w:r>
          </w:p>
        </w:tc>
        <w:tc>
          <w:tcPr>
            <w:tcW w:w="3312" w:type="dxa"/>
          </w:tcPr>
          <w:p w14:paraId="0884C7E7" w14:textId="77777777" w:rsidR="000E4205" w:rsidRPr="002E7C2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E7C2F">
              <w:rPr>
                <w:rFonts w:ascii="Times New Roman" w:hAnsi="Times New Roman" w:cs="Times New Roman"/>
              </w:rPr>
              <w:t>Mean 14.29</w:t>
            </w:r>
          </w:p>
        </w:tc>
        <w:tc>
          <w:tcPr>
            <w:tcW w:w="3312" w:type="dxa"/>
          </w:tcPr>
          <w:p w14:paraId="68F5A60F" w14:textId="77777777" w:rsidR="000E4205" w:rsidRPr="002E7C2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E7C2F">
              <w:rPr>
                <w:rFonts w:ascii="Times New Roman" w:hAnsi="Times New Roman" w:cs="Times New Roman"/>
              </w:rPr>
              <w:t>Initial summary only; verify units and inspect unusual values.</w:t>
            </w:r>
          </w:p>
        </w:tc>
      </w:tr>
    </w:tbl>
    <w:p w14:paraId="4CF94512" w14:textId="77777777" w:rsidR="000E4205" w:rsidRPr="002E7C2F" w:rsidRDefault="00000000">
      <w:pPr>
        <w:pStyle w:val="Heading1"/>
        <w:rPr>
          <w:rFonts w:ascii="Times New Roman" w:hAnsi="Times New Roman" w:cs="Times New Roman"/>
        </w:rPr>
      </w:pPr>
      <w:r w:rsidRPr="002E7C2F">
        <w:rPr>
          <w:rFonts w:ascii="Times New Roman" w:hAnsi="Times New Roman" w:cs="Times New Roman"/>
        </w:rPr>
        <w:t>7. Proposed KPIs</w:t>
      </w:r>
    </w:p>
    <w:tbl>
      <w:tblPr>
        <w:tblStyle w:val="LightShading-Accent1"/>
        <w:tblW w:w="0" w:type="auto"/>
        <w:tblLook w:val="04A0" w:firstRow="1" w:lastRow="0" w:firstColumn="1" w:lastColumn="0" w:noHBand="0" w:noVBand="1"/>
      </w:tblPr>
      <w:tblGrid>
        <w:gridCol w:w="3312"/>
        <w:gridCol w:w="3312"/>
        <w:gridCol w:w="3312"/>
      </w:tblGrid>
      <w:tr w:rsidR="000E4205" w:rsidRPr="002E7C2F" w14:paraId="3CCF3209" w14:textId="77777777" w:rsidTr="000E42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1DB9BBC" w14:textId="77777777" w:rsidR="000E4205" w:rsidRPr="002E7C2F" w:rsidRDefault="00000000">
            <w:pPr>
              <w:rPr>
                <w:rFonts w:ascii="Times New Roman" w:hAnsi="Times New Roman" w:cs="Times New Roman"/>
              </w:rPr>
            </w:pPr>
            <w:r w:rsidRPr="002E7C2F">
              <w:rPr>
                <w:rFonts w:ascii="Times New Roman" w:hAnsi="Times New Roman" w:cs="Times New Roman"/>
              </w:rPr>
              <w:t>KPI</w:t>
            </w:r>
          </w:p>
        </w:tc>
        <w:tc>
          <w:tcPr>
            <w:tcW w:w="3312" w:type="dxa"/>
          </w:tcPr>
          <w:p w14:paraId="30F226C2" w14:textId="77777777" w:rsidR="000E4205" w:rsidRPr="002E7C2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E7C2F">
              <w:rPr>
                <w:rFonts w:ascii="Times New Roman" w:hAnsi="Times New Roman" w:cs="Times New Roman"/>
              </w:rPr>
              <w:t>Definition</w:t>
            </w:r>
          </w:p>
        </w:tc>
        <w:tc>
          <w:tcPr>
            <w:tcW w:w="3312" w:type="dxa"/>
          </w:tcPr>
          <w:p w14:paraId="54C5A170" w14:textId="77777777" w:rsidR="000E4205" w:rsidRPr="002E7C2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E7C2F">
              <w:rPr>
                <w:rFonts w:ascii="Times New Roman" w:hAnsi="Times New Roman" w:cs="Times New Roman"/>
              </w:rPr>
              <w:t>Purpose</w:t>
            </w:r>
          </w:p>
        </w:tc>
      </w:tr>
      <w:tr w:rsidR="000E4205" w:rsidRPr="002E7C2F" w14:paraId="5CAC290E" w14:textId="77777777" w:rsidTr="000E4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3BF4FC5" w14:textId="77777777" w:rsidR="000E4205" w:rsidRPr="002E7C2F" w:rsidRDefault="00000000">
            <w:pPr>
              <w:rPr>
                <w:rFonts w:ascii="Times New Roman" w:hAnsi="Times New Roman" w:cs="Times New Roman"/>
              </w:rPr>
            </w:pPr>
            <w:r w:rsidRPr="002E7C2F">
              <w:rPr>
                <w:rFonts w:ascii="Times New Roman" w:hAnsi="Times New Roman" w:cs="Times New Roman"/>
              </w:rPr>
              <w:t>Average delivery time</w:t>
            </w:r>
          </w:p>
        </w:tc>
        <w:tc>
          <w:tcPr>
            <w:tcW w:w="3312" w:type="dxa"/>
          </w:tcPr>
          <w:p w14:paraId="0D6423DE" w14:textId="77777777" w:rsidR="000E4205" w:rsidRPr="002E7C2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E7C2F">
              <w:rPr>
                <w:rFonts w:ascii="Times New Roman" w:hAnsi="Times New Roman" w:cs="Times New Roman"/>
              </w:rPr>
              <w:t>Mean of valid Delivery Time values.</w:t>
            </w:r>
          </w:p>
        </w:tc>
        <w:tc>
          <w:tcPr>
            <w:tcW w:w="3312" w:type="dxa"/>
          </w:tcPr>
          <w:p w14:paraId="55C0B352" w14:textId="77777777" w:rsidR="000E4205" w:rsidRPr="002E7C2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E7C2F">
              <w:rPr>
                <w:rFonts w:ascii="Times New Roman" w:hAnsi="Times New Roman" w:cs="Times New Roman"/>
              </w:rPr>
              <w:t>Summarizes average delivery duration; sensitive to extreme values.</w:t>
            </w:r>
          </w:p>
        </w:tc>
      </w:tr>
      <w:tr w:rsidR="000E4205" w:rsidRPr="002E7C2F" w14:paraId="3F783864" w14:textId="77777777" w:rsidTr="000E4205">
        <w:tc>
          <w:tcPr>
            <w:cnfStyle w:val="001000000000" w:firstRow="0" w:lastRow="0" w:firstColumn="1" w:lastColumn="0" w:oddVBand="0" w:evenVBand="0" w:oddHBand="0" w:evenHBand="0" w:firstRowFirstColumn="0" w:firstRowLastColumn="0" w:lastRowFirstColumn="0" w:lastRowLastColumn="0"/>
            <w:tcW w:w="3312" w:type="dxa"/>
          </w:tcPr>
          <w:p w14:paraId="53AFD6E0" w14:textId="77777777" w:rsidR="000E4205" w:rsidRPr="002E7C2F" w:rsidRDefault="00000000">
            <w:pPr>
              <w:rPr>
                <w:rFonts w:ascii="Times New Roman" w:hAnsi="Times New Roman" w:cs="Times New Roman"/>
              </w:rPr>
            </w:pPr>
            <w:r w:rsidRPr="002E7C2F">
              <w:rPr>
                <w:rFonts w:ascii="Times New Roman" w:hAnsi="Times New Roman" w:cs="Times New Roman"/>
              </w:rPr>
              <w:t>Median delivery time</w:t>
            </w:r>
          </w:p>
        </w:tc>
        <w:tc>
          <w:tcPr>
            <w:tcW w:w="3312" w:type="dxa"/>
          </w:tcPr>
          <w:p w14:paraId="1BD33295" w14:textId="77777777" w:rsidR="000E4205" w:rsidRPr="002E7C2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E7C2F">
              <w:rPr>
                <w:rFonts w:ascii="Times New Roman" w:hAnsi="Times New Roman" w:cs="Times New Roman"/>
              </w:rPr>
              <w:t>Median of valid Delivery Time values.</w:t>
            </w:r>
          </w:p>
        </w:tc>
        <w:tc>
          <w:tcPr>
            <w:tcW w:w="3312" w:type="dxa"/>
          </w:tcPr>
          <w:p w14:paraId="1048447D" w14:textId="77777777" w:rsidR="000E4205" w:rsidRPr="002E7C2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E7C2F">
              <w:rPr>
                <w:rFonts w:ascii="Times New Roman" w:hAnsi="Times New Roman" w:cs="Times New Roman"/>
              </w:rPr>
              <w:t>Represents the middle delivery duration and is less sensitive to extreme values.</w:t>
            </w:r>
          </w:p>
        </w:tc>
      </w:tr>
      <w:tr w:rsidR="000E4205" w:rsidRPr="002E7C2F" w14:paraId="4BA3A8ED" w14:textId="77777777" w:rsidTr="000E4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2182B06" w14:textId="77777777" w:rsidR="000E4205" w:rsidRPr="002E7C2F" w:rsidRDefault="00000000">
            <w:pPr>
              <w:rPr>
                <w:rFonts w:ascii="Times New Roman" w:hAnsi="Times New Roman" w:cs="Times New Roman"/>
              </w:rPr>
            </w:pPr>
            <w:r w:rsidRPr="002E7C2F">
              <w:rPr>
                <w:rFonts w:ascii="Times New Roman" w:hAnsi="Times New Roman" w:cs="Times New Roman"/>
              </w:rPr>
              <w:t>Delivery time by traffic level</w:t>
            </w:r>
          </w:p>
        </w:tc>
        <w:tc>
          <w:tcPr>
            <w:tcW w:w="3312" w:type="dxa"/>
          </w:tcPr>
          <w:p w14:paraId="74373EB9" w14:textId="77777777" w:rsidR="000E4205" w:rsidRPr="002E7C2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E7C2F">
              <w:rPr>
                <w:rFonts w:ascii="Times New Roman" w:hAnsi="Times New Roman" w:cs="Times New Roman"/>
              </w:rPr>
              <w:t>Mean/median delivery time within each non-missing Traffic Level category.</w:t>
            </w:r>
          </w:p>
        </w:tc>
        <w:tc>
          <w:tcPr>
            <w:tcW w:w="3312" w:type="dxa"/>
          </w:tcPr>
          <w:p w14:paraId="066E2C3C" w14:textId="77777777" w:rsidR="000E4205" w:rsidRPr="002E7C2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E7C2F">
              <w:rPr>
                <w:rFonts w:ascii="Times New Roman" w:hAnsi="Times New Roman" w:cs="Times New Roman"/>
              </w:rPr>
              <w:t>Compares delivery durations across recorded traffic categories; not proof of causation.</w:t>
            </w:r>
          </w:p>
        </w:tc>
      </w:tr>
      <w:tr w:rsidR="000E4205" w:rsidRPr="002E7C2F" w14:paraId="16FB2373" w14:textId="77777777" w:rsidTr="000E4205">
        <w:tc>
          <w:tcPr>
            <w:cnfStyle w:val="001000000000" w:firstRow="0" w:lastRow="0" w:firstColumn="1" w:lastColumn="0" w:oddVBand="0" w:evenVBand="0" w:oddHBand="0" w:evenHBand="0" w:firstRowFirstColumn="0" w:firstRowLastColumn="0" w:lastRowFirstColumn="0" w:lastRowLastColumn="0"/>
            <w:tcW w:w="3312" w:type="dxa"/>
          </w:tcPr>
          <w:p w14:paraId="60946F9A" w14:textId="77777777" w:rsidR="000E4205" w:rsidRPr="002E7C2F" w:rsidRDefault="00000000">
            <w:pPr>
              <w:rPr>
                <w:rFonts w:ascii="Times New Roman" w:hAnsi="Times New Roman" w:cs="Times New Roman"/>
              </w:rPr>
            </w:pPr>
            <w:r w:rsidRPr="002E7C2F">
              <w:rPr>
                <w:rFonts w:ascii="Times New Roman" w:hAnsi="Times New Roman" w:cs="Times New Roman"/>
              </w:rPr>
              <w:t>Delivery time by vehicle type</w:t>
            </w:r>
          </w:p>
        </w:tc>
        <w:tc>
          <w:tcPr>
            <w:tcW w:w="3312" w:type="dxa"/>
          </w:tcPr>
          <w:p w14:paraId="398A492D" w14:textId="77777777" w:rsidR="000E4205" w:rsidRPr="002E7C2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E7C2F">
              <w:rPr>
                <w:rFonts w:ascii="Times New Roman" w:hAnsi="Times New Roman" w:cs="Times New Roman"/>
              </w:rPr>
              <w:t>Mean/median delivery time by standardized Vehicle Type.</w:t>
            </w:r>
          </w:p>
        </w:tc>
        <w:tc>
          <w:tcPr>
            <w:tcW w:w="3312" w:type="dxa"/>
          </w:tcPr>
          <w:p w14:paraId="09262236" w14:textId="77777777" w:rsidR="000E4205" w:rsidRPr="002E7C2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E7C2F">
              <w:rPr>
                <w:rFonts w:ascii="Times New Roman" w:hAnsi="Times New Roman" w:cs="Times New Roman"/>
              </w:rPr>
              <w:t>Compares categories if there are enough records and the labels are consistent.</w:t>
            </w:r>
          </w:p>
        </w:tc>
      </w:tr>
      <w:tr w:rsidR="000E4205" w:rsidRPr="002E7C2F" w14:paraId="4C77BD53" w14:textId="77777777" w:rsidTr="000E4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B8B9E3D" w14:textId="77777777" w:rsidR="000E4205" w:rsidRPr="002E7C2F" w:rsidRDefault="00000000">
            <w:pPr>
              <w:rPr>
                <w:rFonts w:ascii="Times New Roman" w:hAnsi="Times New Roman" w:cs="Times New Roman"/>
              </w:rPr>
            </w:pPr>
            <w:r w:rsidRPr="002E7C2F">
              <w:rPr>
                <w:rFonts w:ascii="Times New Roman" w:hAnsi="Times New Roman" w:cs="Times New Roman"/>
              </w:rPr>
              <w:t>Delivery time by distance band</w:t>
            </w:r>
          </w:p>
        </w:tc>
        <w:tc>
          <w:tcPr>
            <w:tcW w:w="3312" w:type="dxa"/>
          </w:tcPr>
          <w:p w14:paraId="76424B1F" w14:textId="77777777" w:rsidR="000E4205" w:rsidRPr="002E7C2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E7C2F">
              <w:rPr>
                <w:rFonts w:ascii="Times New Roman" w:hAnsi="Times New Roman" w:cs="Times New Roman"/>
              </w:rPr>
              <w:t>Mean/median delivery time across sensible distance groups after validating units.</w:t>
            </w:r>
          </w:p>
        </w:tc>
        <w:tc>
          <w:tcPr>
            <w:tcW w:w="3312" w:type="dxa"/>
          </w:tcPr>
          <w:p w14:paraId="6848D09B" w14:textId="77777777" w:rsidR="000E4205" w:rsidRPr="002E7C2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E7C2F">
              <w:rPr>
                <w:rFonts w:ascii="Times New Roman" w:hAnsi="Times New Roman" w:cs="Times New Roman"/>
              </w:rPr>
              <w:t>Helps explore whether longer distances are associated with longer delivery duration.</w:t>
            </w:r>
          </w:p>
        </w:tc>
      </w:tr>
    </w:tbl>
    <w:p w14:paraId="28A6EC06" w14:textId="77777777" w:rsidR="000E4205" w:rsidRPr="002E7C2F" w:rsidRDefault="00000000">
      <w:pPr>
        <w:rPr>
          <w:rFonts w:ascii="Times New Roman" w:hAnsi="Times New Roman" w:cs="Times New Roman"/>
        </w:rPr>
      </w:pPr>
      <w:r w:rsidRPr="002E7C2F">
        <w:rPr>
          <w:rFonts w:ascii="Times New Roman" w:hAnsi="Times New Roman" w:cs="Times New Roman"/>
        </w:rPr>
        <w:t>Delivery Time appears to be recorded as a numeric duration, but the source documentation should be checked to confirm its unit before the final report labels it as minutes. The dataset does not provide promised delivery times or cost, so on-time delivery rate and transportation-cost KPIs are excluded from the current scope.</w:t>
      </w:r>
    </w:p>
    <w:p w14:paraId="26B977F9" w14:textId="77777777" w:rsidR="000E4205" w:rsidRPr="002E7C2F" w:rsidRDefault="00000000">
      <w:pPr>
        <w:pStyle w:val="Heading1"/>
        <w:rPr>
          <w:rFonts w:ascii="Times New Roman" w:hAnsi="Times New Roman" w:cs="Times New Roman"/>
        </w:rPr>
      </w:pPr>
      <w:r w:rsidRPr="002E7C2F">
        <w:rPr>
          <w:rFonts w:ascii="Times New Roman" w:hAnsi="Times New Roman" w:cs="Times New Roman"/>
        </w:rPr>
        <w:lastRenderedPageBreak/>
        <w:t>8. Research and Data Source</w:t>
      </w:r>
    </w:p>
    <w:p w14:paraId="343C6479" w14:textId="77777777" w:rsidR="000E4205" w:rsidRPr="002E7C2F" w:rsidRDefault="00000000">
      <w:pPr>
        <w:rPr>
          <w:rFonts w:ascii="Times New Roman" w:hAnsi="Times New Roman" w:cs="Times New Roman"/>
        </w:rPr>
      </w:pPr>
      <w:r w:rsidRPr="002E7C2F">
        <w:rPr>
          <w:rFonts w:ascii="Times New Roman" w:hAnsi="Times New Roman" w:cs="Times New Roman"/>
        </w:rPr>
        <w:t>The selected dataset is published on Zenodo under the title 'Food Delivery Dataset from India for Delivery Time Prediction'. The source record identifies the dataset and provides the downloadable Excel file. The available source page should be reviewed for full metadata and license details. The license field was not clearly exposed in the source listing available during preparation, so the team should verify the usage terms before redistributing the file or placing it in a public GitHub repository.</w:t>
      </w:r>
    </w:p>
    <w:p w14:paraId="0BE747B5" w14:textId="77777777" w:rsidR="000E4205" w:rsidRPr="002E7C2F" w:rsidRDefault="00000000">
      <w:pPr>
        <w:pStyle w:val="ListBullet"/>
        <w:rPr>
          <w:rFonts w:ascii="Times New Roman" w:hAnsi="Times New Roman" w:cs="Times New Roman"/>
        </w:rPr>
      </w:pPr>
      <w:r w:rsidRPr="002E7C2F">
        <w:rPr>
          <w:rFonts w:ascii="Times New Roman" w:hAnsi="Times New Roman" w:cs="Times New Roman"/>
        </w:rPr>
        <w:t>Dataset source: https://zenodo.org/records/18370027</w:t>
      </w:r>
    </w:p>
    <w:p w14:paraId="42B6A4C0" w14:textId="77777777" w:rsidR="000E4205" w:rsidRPr="002E7C2F" w:rsidRDefault="00000000">
      <w:pPr>
        <w:pStyle w:val="ListBullet"/>
        <w:rPr>
          <w:rFonts w:ascii="Times New Roman" w:hAnsi="Times New Roman" w:cs="Times New Roman"/>
        </w:rPr>
      </w:pPr>
      <w:r w:rsidRPr="002E7C2F">
        <w:rPr>
          <w:rFonts w:ascii="Times New Roman" w:hAnsi="Times New Roman" w:cs="Times New Roman"/>
        </w:rPr>
        <w:t>pandas documentation: https://pandas.pydata.org/docs/ — loading, profiling, missing-value handling, and data transformation.</w:t>
      </w:r>
    </w:p>
    <w:p w14:paraId="73DB23DA" w14:textId="77777777" w:rsidR="000E4205" w:rsidRPr="002E7C2F" w:rsidRDefault="00000000">
      <w:pPr>
        <w:pStyle w:val="ListBullet"/>
        <w:rPr>
          <w:rFonts w:ascii="Times New Roman" w:hAnsi="Times New Roman" w:cs="Times New Roman"/>
        </w:rPr>
      </w:pPr>
      <w:r w:rsidRPr="002E7C2F">
        <w:rPr>
          <w:rFonts w:ascii="Times New Roman" w:hAnsi="Times New Roman" w:cs="Times New Roman"/>
        </w:rPr>
        <w:t>Matplotlib documentation: https://matplotlib.org/stable/ — plots and chart customization.</w:t>
      </w:r>
    </w:p>
    <w:p w14:paraId="38FB54B0" w14:textId="77777777" w:rsidR="000E4205" w:rsidRPr="002E7C2F" w:rsidRDefault="00000000">
      <w:pPr>
        <w:pStyle w:val="ListBullet"/>
        <w:rPr>
          <w:rFonts w:ascii="Times New Roman" w:hAnsi="Times New Roman" w:cs="Times New Roman"/>
        </w:rPr>
      </w:pPr>
      <w:r w:rsidRPr="002E7C2F">
        <w:rPr>
          <w:rFonts w:ascii="Times New Roman" w:hAnsi="Times New Roman" w:cs="Times New Roman"/>
        </w:rPr>
        <w:t>Seaborn documentation: https://seaborn.pydata.org/ — statistical visualizations.</w:t>
      </w:r>
    </w:p>
    <w:p w14:paraId="1CECAC65" w14:textId="77777777" w:rsidR="000E4205" w:rsidRPr="002E7C2F" w:rsidRDefault="00000000">
      <w:pPr>
        <w:pStyle w:val="ListBullet"/>
        <w:rPr>
          <w:rFonts w:ascii="Times New Roman" w:hAnsi="Times New Roman" w:cs="Times New Roman"/>
        </w:rPr>
      </w:pPr>
      <w:r w:rsidRPr="002E7C2F">
        <w:rPr>
          <w:rFonts w:ascii="Times New Roman" w:hAnsi="Times New Roman" w:cs="Times New Roman"/>
        </w:rPr>
        <w:t>scikit-learn documentation: https://scikit-learn.org/stable/ — regression models, data splitting, and evaluation metrics.</w:t>
      </w:r>
    </w:p>
    <w:p w14:paraId="3E9E6AF8" w14:textId="77777777" w:rsidR="000E4205" w:rsidRPr="002E7C2F" w:rsidRDefault="00000000">
      <w:pPr>
        <w:pStyle w:val="Heading1"/>
        <w:rPr>
          <w:rFonts w:ascii="Times New Roman" w:hAnsi="Times New Roman" w:cs="Times New Roman"/>
        </w:rPr>
      </w:pPr>
      <w:r w:rsidRPr="002E7C2F">
        <w:rPr>
          <w:rFonts w:ascii="Times New Roman" w:hAnsi="Times New Roman" w:cs="Times New Roman"/>
        </w:rPr>
        <w:t>9. Proposed Data Science Methods</w:t>
      </w:r>
    </w:p>
    <w:p w14:paraId="5E7A827C" w14:textId="77777777" w:rsidR="000E4205" w:rsidRPr="002E7C2F" w:rsidRDefault="00000000">
      <w:pPr>
        <w:rPr>
          <w:rFonts w:ascii="Times New Roman" w:hAnsi="Times New Roman" w:cs="Times New Roman"/>
        </w:rPr>
      </w:pPr>
      <w:r w:rsidRPr="002E7C2F">
        <w:rPr>
          <w:rFonts w:ascii="Times New Roman" w:hAnsi="Times New Roman" w:cs="Times New Roman"/>
          <w:b/>
        </w:rPr>
        <w:t xml:space="preserve">Descriptive statistics and EDA: </w:t>
      </w:r>
      <w:r w:rsidRPr="002E7C2F">
        <w:rPr>
          <w:rFonts w:ascii="Times New Roman" w:hAnsi="Times New Roman" w:cs="Times New Roman"/>
        </w:rPr>
        <w:t>Summarize distributions, central tendency, missing values, and relationships between delivery duration and available predictors.</w:t>
      </w:r>
    </w:p>
    <w:p w14:paraId="1CECB973" w14:textId="77777777" w:rsidR="000E4205" w:rsidRPr="002E7C2F" w:rsidRDefault="00000000">
      <w:pPr>
        <w:rPr>
          <w:rFonts w:ascii="Times New Roman" w:hAnsi="Times New Roman" w:cs="Times New Roman"/>
        </w:rPr>
      </w:pPr>
      <w:r w:rsidRPr="002E7C2F">
        <w:rPr>
          <w:rFonts w:ascii="Times New Roman" w:hAnsi="Times New Roman" w:cs="Times New Roman"/>
          <w:b/>
        </w:rPr>
        <w:t xml:space="preserve">Regression: </w:t>
      </w:r>
      <w:r w:rsidRPr="002E7C2F">
        <w:rPr>
          <w:rFonts w:ascii="Times New Roman" w:hAnsi="Times New Roman" w:cs="Times New Roman"/>
        </w:rPr>
        <w:t>Predict Delivery Time using suitable features such as distance, traffic, weather, and vehicle type, if data quality checks support their use.</w:t>
      </w:r>
    </w:p>
    <w:p w14:paraId="4093218E" w14:textId="77777777" w:rsidR="000E4205" w:rsidRPr="002E7C2F" w:rsidRDefault="00000000">
      <w:pPr>
        <w:rPr>
          <w:rFonts w:ascii="Times New Roman" w:hAnsi="Times New Roman" w:cs="Times New Roman"/>
        </w:rPr>
      </w:pPr>
      <w:r w:rsidRPr="002E7C2F">
        <w:rPr>
          <w:rFonts w:ascii="Times New Roman" w:hAnsi="Times New Roman" w:cs="Times New Roman"/>
          <w:b/>
        </w:rPr>
        <w:t xml:space="preserve">Visualization: </w:t>
      </w:r>
      <w:r w:rsidRPr="002E7C2F">
        <w:rPr>
          <w:rFonts w:ascii="Times New Roman" w:hAnsi="Times New Roman" w:cs="Times New Roman"/>
        </w:rPr>
        <w:t>Use histograms/box plots for distributions and group comparisons, and scatter plots for delivery time versus distance.</w:t>
      </w:r>
    </w:p>
    <w:p w14:paraId="677B27F0" w14:textId="77777777" w:rsidR="000E4205" w:rsidRPr="002E7C2F" w:rsidRDefault="00000000">
      <w:pPr>
        <w:rPr>
          <w:rFonts w:ascii="Times New Roman" w:hAnsi="Times New Roman" w:cs="Times New Roman"/>
        </w:rPr>
      </w:pPr>
      <w:r w:rsidRPr="002E7C2F">
        <w:rPr>
          <w:rFonts w:ascii="Times New Roman" w:hAnsi="Times New Roman" w:cs="Times New Roman"/>
          <w:b/>
        </w:rPr>
        <w:t xml:space="preserve">Clustering (optional): </w:t>
      </w:r>
      <w:r w:rsidRPr="002E7C2F">
        <w:rPr>
          <w:rFonts w:ascii="Times New Roman" w:hAnsi="Times New Roman" w:cs="Times New Roman"/>
        </w:rPr>
        <w:t>Explore groups of similar delivery records only if there is a clear business question and the selected features are appropriate.</w:t>
      </w:r>
    </w:p>
    <w:p w14:paraId="7AB81CD8" w14:textId="77777777" w:rsidR="000E4205" w:rsidRPr="002E7C2F" w:rsidRDefault="00000000">
      <w:pPr>
        <w:rPr>
          <w:rFonts w:ascii="Times New Roman" w:hAnsi="Times New Roman" w:cs="Times New Roman"/>
        </w:rPr>
      </w:pPr>
      <w:r w:rsidRPr="002E7C2F">
        <w:rPr>
          <w:rFonts w:ascii="Times New Roman" w:hAnsi="Times New Roman" w:cs="Times New Roman"/>
          <w:b/>
        </w:rPr>
        <w:t xml:space="preserve">Optimization concepts: </w:t>
      </w:r>
      <w:r w:rsidRPr="002E7C2F">
        <w:rPr>
          <w:rFonts w:ascii="Times New Roman" w:hAnsi="Times New Roman" w:cs="Times New Roman"/>
        </w:rPr>
        <w:t>Use validated patterns to suggest areas for further investigation. Formal route optimization requires route networks, constraints, and operational data that this dataset may not contain.</w:t>
      </w:r>
    </w:p>
    <w:p w14:paraId="04377193" w14:textId="77777777" w:rsidR="000E4205" w:rsidRPr="002E7C2F" w:rsidRDefault="00000000">
      <w:pPr>
        <w:pStyle w:val="Heading1"/>
        <w:rPr>
          <w:rFonts w:ascii="Times New Roman" w:hAnsi="Times New Roman" w:cs="Times New Roman"/>
        </w:rPr>
      </w:pPr>
      <w:r w:rsidRPr="002E7C2F">
        <w:rPr>
          <w:rFonts w:ascii="Times New Roman" w:hAnsi="Times New Roman" w:cs="Times New Roman"/>
        </w:rPr>
        <w:t>10. Strategic Roadmap</w:t>
      </w:r>
    </w:p>
    <w:p w14:paraId="5E0CC57B" w14:textId="77777777" w:rsidR="000E4205" w:rsidRPr="002E7C2F" w:rsidRDefault="00000000">
      <w:pPr>
        <w:pStyle w:val="ListNumber"/>
        <w:rPr>
          <w:rFonts w:ascii="Times New Roman" w:hAnsi="Times New Roman" w:cs="Times New Roman"/>
        </w:rPr>
      </w:pPr>
      <w:r w:rsidRPr="002E7C2F">
        <w:rPr>
          <w:rFonts w:ascii="Times New Roman" w:hAnsi="Times New Roman" w:cs="Times New Roman"/>
        </w:rPr>
        <w:t>Confirm source metadata, usage terms, target units, and field definitions.</w:t>
      </w:r>
    </w:p>
    <w:p w14:paraId="2B00D88D" w14:textId="77777777" w:rsidR="000E4205" w:rsidRPr="002E7C2F" w:rsidRDefault="00000000">
      <w:pPr>
        <w:pStyle w:val="ListNumber"/>
        <w:rPr>
          <w:rFonts w:ascii="Times New Roman" w:hAnsi="Times New Roman" w:cs="Times New Roman"/>
        </w:rPr>
      </w:pPr>
      <w:r w:rsidRPr="002E7C2F">
        <w:rPr>
          <w:rFonts w:ascii="Times New Roman" w:hAnsi="Times New Roman" w:cs="Times New Roman"/>
        </w:rPr>
        <w:t>Load the workbook and document row count, column count, types, and missingness.</w:t>
      </w:r>
    </w:p>
    <w:p w14:paraId="5A805D08" w14:textId="77777777" w:rsidR="000E4205" w:rsidRPr="002E7C2F" w:rsidRDefault="00000000">
      <w:pPr>
        <w:pStyle w:val="ListNumber"/>
        <w:rPr>
          <w:rFonts w:ascii="Times New Roman" w:hAnsi="Times New Roman" w:cs="Times New Roman"/>
        </w:rPr>
      </w:pPr>
      <w:r w:rsidRPr="002E7C2F">
        <w:rPr>
          <w:rFonts w:ascii="Times New Roman" w:hAnsi="Times New Roman" w:cs="Times New Roman"/>
        </w:rPr>
        <w:t>Clean column labels and trim leading/trailing spaces from categorical values.</w:t>
      </w:r>
    </w:p>
    <w:p w14:paraId="097DE483" w14:textId="77777777" w:rsidR="000E4205" w:rsidRPr="002E7C2F" w:rsidRDefault="00000000">
      <w:pPr>
        <w:pStyle w:val="ListNumber"/>
        <w:rPr>
          <w:rFonts w:ascii="Times New Roman" w:hAnsi="Times New Roman" w:cs="Times New Roman"/>
        </w:rPr>
      </w:pPr>
      <w:r w:rsidRPr="002E7C2F">
        <w:rPr>
          <w:rFonts w:ascii="Times New Roman" w:hAnsi="Times New Roman" w:cs="Times New Roman"/>
        </w:rPr>
        <w:t>Investigate missing values, invalid ranges, and potential outliers; document each treatment.</w:t>
      </w:r>
    </w:p>
    <w:p w14:paraId="3DB41895" w14:textId="77777777" w:rsidR="000E4205" w:rsidRPr="002E7C2F" w:rsidRDefault="00000000">
      <w:pPr>
        <w:pStyle w:val="ListNumber"/>
        <w:rPr>
          <w:rFonts w:ascii="Times New Roman" w:hAnsi="Times New Roman" w:cs="Times New Roman"/>
        </w:rPr>
      </w:pPr>
      <w:r w:rsidRPr="002E7C2F">
        <w:rPr>
          <w:rFonts w:ascii="Times New Roman" w:hAnsi="Times New Roman" w:cs="Times New Roman"/>
        </w:rPr>
        <w:t>Calculate the selected KPIs using clearly defined valid-record rules.</w:t>
      </w:r>
    </w:p>
    <w:p w14:paraId="411FDF4D" w14:textId="77777777" w:rsidR="000E4205" w:rsidRPr="002E7C2F" w:rsidRDefault="00000000">
      <w:pPr>
        <w:pStyle w:val="ListNumber"/>
        <w:rPr>
          <w:rFonts w:ascii="Times New Roman" w:hAnsi="Times New Roman" w:cs="Times New Roman"/>
        </w:rPr>
      </w:pPr>
      <w:r w:rsidRPr="002E7C2F">
        <w:rPr>
          <w:rFonts w:ascii="Times New Roman" w:hAnsi="Times New Roman" w:cs="Times New Roman"/>
        </w:rPr>
        <w:t>Perform EDA and compare delivery time by traffic, vehicle type, weather, order type, and distance.</w:t>
      </w:r>
    </w:p>
    <w:p w14:paraId="7EC65846" w14:textId="77777777" w:rsidR="000E4205" w:rsidRPr="002E7C2F" w:rsidRDefault="00000000">
      <w:pPr>
        <w:pStyle w:val="ListNumber"/>
        <w:rPr>
          <w:rFonts w:ascii="Times New Roman" w:hAnsi="Times New Roman" w:cs="Times New Roman"/>
        </w:rPr>
      </w:pPr>
      <w:r w:rsidRPr="002E7C2F">
        <w:rPr>
          <w:rFonts w:ascii="Times New Roman" w:hAnsi="Times New Roman" w:cs="Times New Roman"/>
        </w:rPr>
        <w:t>Create charts and write evidence-based interpretations.</w:t>
      </w:r>
    </w:p>
    <w:p w14:paraId="1A356454" w14:textId="77777777" w:rsidR="000E4205" w:rsidRPr="002E7C2F" w:rsidRDefault="00000000">
      <w:pPr>
        <w:pStyle w:val="ListNumber"/>
        <w:rPr>
          <w:rFonts w:ascii="Times New Roman" w:hAnsi="Times New Roman" w:cs="Times New Roman"/>
        </w:rPr>
      </w:pPr>
      <w:r w:rsidRPr="002E7C2F">
        <w:rPr>
          <w:rFonts w:ascii="Times New Roman" w:hAnsi="Times New Roman" w:cs="Times New Roman"/>
        </w:rPr>
        <w:t>Prepare modeling features; avoid using fields that would not be known at prediction time.</w:t>
      </w:r>
    </w:p>
    <w:p w14:paraId="0D569767" w14:textId="77777777" w:rsidR="000E4205" w:rsidRPr="002E7C2F" w:rsidRDefault="00000000">
      <w:pPr>
        <w:pStyle w:val="ListNumber"/>
        <w:rPr>
          <w:rFonts w:ascii="Times New Roman" w:hAnsi="Times New Roman" w:cs="Times New Roman"/>
        </w:rPr>
      </w:pPr>
      <w:r w:rsidRPr="002E7C2F">
        <w:rPr>
          <w:rFonts w:ascii="Times New Roman" w:hAnsi="Times New Roman" w:cs="Times New Roman"/>
        </w:rPr>
        <w:t>Split data into training and test sets and establish a baseline regression model.</w:t>
      </w:r>
    </w:p>
    <w:p w14:paraId="4DFAF653" w14:textId="77777777" w:rsidR="000E4205" w:rsidRPr="002E7C2F" w:rsidRDefault="00000000">
      <w:pPr>
        <w:pStyle w:val="ListNumber"/>
        <w:rPr>
          <w:rFonts w:ascii="Times New Roman" w:hAnsi="Times New Roman" w:cs="Times New Roman"/>
        </w:rPr>
      </w:pPr>
      <w:r w:rsidRPr="002E7C2F">
        <w:rPr>
          <w:rFonts w:ascii="Times New Roman" w:hAnsi="Times New Roman" w:cs="Times New Roman"/>
        </w:rPr>
        <w:t>Evaluate with MAE and RMSE (and R-squared as a supplementary measure), then document limitations and recommendations.</w:t>
      </w:r>
    </w:p>
    <w:p w14:paraId="2FC8B8ED" w14:textId="77777777" w:rsidR="000E4205" w:rsidRPr="002E7C2F" w:rsidRDefault="00000000">
      <w:pPr>
        <w:pStyle w:val="Heading1"/>
        <w:rPr>
          <w:rFonts w:ascii="Times New Roman" w:hAnsi="Times New Roman" w:cs="Times New Roman"/>
        </w:rPr>
      </w:pPr>
      <w:r w:rsidRPr="002E7C2F">
        <w:rPr>
          <w:rFonts w:ascii="Times New Roman" w:hAnsi="Times New Roman" w:cs="Times New Roman"/>
        </w:rPr>
        <w:t>11. Python Code Illustration</w:t>
      </w:r>
    </w:p>
    <w:p w14:paraId="426B2FB8" w14:textId="77777777" w:rsidR="000E4205" w:rsidRPr="002E7C2F" w:rsidRDefault="00000000">
      <w:pPr>
        <w:rPr>
          <w:rFonts w:ascii="Times New Roman" w:hAnsi="Times New Roman" w:cs="Times New Roman"/>
        </w:rPr>
      </w:pPr>
      <w:r w:rsidRPr="002E7C2F">
        <w:rPr>
          <w:rFonts w:ascii="Times New Roman" w:hAnsi="Times New Roman" w:cs="Times New Roman"/>
        </w:rPr>
        <w:t>The following starter code reflects the actual workbook structure. It is a profiling illustration, not a completed model.</w:t>
      </w:r>
    </w:p>
    <w:p w14:paraId="25127498" w14:textId="77777777" w:rsidR="000E4205" w:rsidRPr="002E7C2F" w:rsidRDefault="00000000">
      <w:pPr>
        <w:rPr>
          <w:rFonts w:ascii="Times New Roman" w:hAnsi="Times New Roman" w:cs="Times New Roman"/>
        </w:rPr>
      </w:pPr>
      <w:r w:rsidRPr="002E7C2F">
        <w:rPr>
          <w:rFonts w:ascii="Times New Roman" w:hAnsi="Times New Roman" w:cs="Times New Roman"/>
          <w:sz w:val="17"/>
        </w:rPr>
        <w:t>import pandas as pd</w:t>
      </w:r>
      <w:r w:rsidRPr="002E7C2F">
        <w:rPr>
          <w:rFonts w:ascii="Times New Roman" w:hAnsi="Times New Roman" w:cs="Times New Roman"/>
          <w:sz w:val="17"/>
        </w:rPr>
        <w:br/>
      </w:r>
      <w:r w:rsidRPr="002E7C2F">
        <w:rPr>
          <w:rFonts w:ascii="Times New Roman" w:hAnsi="Times New Roman" w:cs="Times New Roman"/>
          <w:sz w:val="17"/>
        </w:rPr>
        <w:br/>
        <w:t>df = pd.read_excel("foodtimedataset.xlsx")</w:t>
      </w:r>
      <w:r w:rsidRPr="002E7C2F">
        <w:rPr>
          <w:rFonts w:ascii="Times New Roman" w:hAnsi="Times New Roman" w:cs="Times New Roman"/>
          <w:sz w:val="17"/>
        </w:rPr>
        <w:br/>
      </w:r>
      <w:r w:rsidRPr="002E7C2F">
        <w:rPr>
          <w:rFonts w:ascii="Times New Roman" w:hAnsi="Times New Roman" w:cs="Times New Roman"/>
          <w:sz w:val="17"/>
        </w:rPr>
        <w:br/>
      </w:r>
      <w:r w:rsidRPr="002E7C2F">
        <w:rPr>
          <w:rFonts w:ascii="Times New Roman" w:hAnsi="Times New Roman" w:cs="Times New Roman"/>
          <w:sz w:val="17"/>
        </w:rPr>
        <w:lastRenderedPageBreak/>
        <w:t>print("Dataset shape:", df.shape)</w:t>
      </w:r>
      <w:r w:rsidRPr="002E7C2F">
        <w:rPr>
          <w:rFonts w:ascii="Times New Roman" w:hAnsi="Times New Roman" w:cs="Times New Roman"/>
          <w:sz w:val="17"/>
        </w:rPr>
        <w:br/>
        <w:t>print(df.head())</w:t>
      </w:r>
      <w:r w:rsidRPr="002E7C2F">
        <w:rPr>
          <w:rFonts w:ascii="Times New Roman" w:hAnsi="Times New Roman" w:cs="Times New Roman"/>
          <w:sz w:val="17"/>
        </w:rPr>
        <w:br/>
        <w:t>print(df.info())</w:t>
      </w:r>
      <w:r w:rsidRPr="002E7C2F">
        <w:rPr>
          <w:rFonts w:ascii="Times New Roman" w:hAnsi="Times New Roman" w:cs="Times New Roman"/>
          <w:sz w:val="17"/>
        </w:rPr>
        <w:br/>
        <w:t>print(df.isna().sum().sort_values(ascending=False))</w:t>
      </w:r>
      <w:r w:rsidRPr="002E7C2F">
        <w:rPr>
          <w:rFonts w:ascii="Times New Roman" w:hAnsi="Times New Roman" w:cs="Times New Roman"/>
          <w:sz w:val="17"/>
        </w:rPr>
        <w:br/>
        <w:t>print("Exact duplicate rows:", df.duplicated().sum())</w:t>
      </w:r>
      <w:r w:rsidRPr="002E7C2F">
        <w:rPr>
          <w:rFonts w:ascii="Times New Roman" w:hAnsi="Times New Roman" w:cs="Times New Roman"/>
          <w:sz w:val="17"/>
        </w:rPr>
        <w:br/>
      </w:r>
      <w:r w:rsidRPr="002E7C2F">
        <w:rPr>
          <w:rFonts w:ascii="Times New Roman" w:hAnsi="Times New Roman" w:cs="Times New Roman"/>
          <w:sz w:val="17"/>
        </w:rPr>
        <w:br/>
        <w:t># Standardize spaces in text columns</w:t>
      </w:r>
      <w:r w:rsidRPr="002E7C2F">
        <w:rPr>
          <w:rFonts w:ascii="Times New Roman" w:hAnsi="Times New Roman" w:cs="Times New Roman"/>
          <w:sz w:val="17"/>
        </w:rPr>
        <w:br/>
        <w:t>for col in df.select_dtypes(include="object").columns:</w:t>
      </w:r>
      <w:r w:rsidRPr="002E7C2F">
        <w:rPr>
          <w:rFonts w:ascii="Times New Roman" w:hAnsi="Times New Roman" w:cs="Times New Roman"/>
          <w:sz w:val="17"/>
        </w:rPr>
        <w:br/>
        <w:t xml:space="preserve">    df[col] = df[col].str.strip()</w:t>
      </w:r>
      <w:r w:rsidRPr="002E7C2F">
        <w:rPr>
          <w:rFonts w:ascii="Times New Roman" w:hAnsi="Times New Roman" w:cs="Times New Roman"/>
          <w:sz w:val="17"/>
        </w:rPr>
        <w:br/>
      </w:r>
      <w:r w:rsidRPr="002E7C2F">
        <w:rPr>
          <w:rFonts w:ascii="Times New Roman" w:hAnsi="Times New Roman" w:cs="Times New Roman"/>
          <w:sz w:val="17"/>
        </w:rPr>
        <w:br/>
        <w:t># Example KPIs using available non-missing delivery-time values</w:t>
      </w:r>
      <w:r w:rsidRPr="002E7C2F">
        <w:rPr>
          <w:rFonts w:ascii="Times New Roman" w:hAnsi="Times New Roman" w:cs="Times New Roman"/>
          <w:sz w:val="17"/>
        </w:rPr>
        <w:br/>
        <w:t>delivery_time = df["Delivery Time"].dropna()</w:t>
      </w:r>
      <w:r w:rsidRPr="002E7C2F">
        <w:rPr>
          <w:rFonts w:ascii="Times New Roman" w:hAnsi="Times New Roman" w:cs="Times New Roman"/>
          <w:sz w:val="17"/>
        </w:rPr>
        <w:br/>
        <w:t>print("Average delivery time:", delivery_time.mean())</w:t>
      </w:r>
      <w:r w:rsidRPr="002E7C2F">
        <w:rPr>
          <w:rFonts w:ascii="Times New Roman" w:hAnsi="Times New Roman" w:cs="Times New Roman"/>
          <w:sz w:val="17"/>
        </w:rPr>
        <w:br/>
        <w:t>print("Median delivery time:", delivery_time.median())</w:t>
      </w:r>
      <w:r w:rsidRPr="002E7C2F">
        <w:rPr>
          <w:rFonts w:ascii="Times New Roman" w:hAnsi="Times New Roman" w:cs="Times New Roman"/>
          <w:sz w:val="17"/>
        </w:rPr>
        <w:br/>
      </w:r>
      <w:r w:rsidRPr="002E7C2F">
        <w:rPr>
          <w:rFonts w:ascii="Times New Roman" w:hAnsi="Times New Roman" w:cs="Times New Roman"/>
          <w:sz w:val="17"/>
        </w:rPr>
        <w:br/>
        <w:t># Example group summary (after category cleaning)</w:t>
      </w:r>
      <w:r w:rsidRPr="002E7C2F">
        <w:rPr>
          <w:rFonts w:ascii="Times New Roman" w:hAnsi="Times New Roman" w:cs="Times New Roman"/>
          <w:sz w:val="17"/>
        </w:rPr>
        <w:br/>
        <w:t>print(df.groupby("Traffic Level", dropna=False)["Delivery Time"].agg(</w:t>
      </w:r>
      <w:r w:rsidRPr="002E7C2F">
        <w:rPr>
          <w:rFonts w:ascii="Times New Roman" w:hAnsi="Times New Roman" w:cs="Times New Roman"/>
          <w:sz w:val="17"/>
        </w:rPr>
        <w:br/>
        <w:t xml:space="preserve">    ["count", "mean", "median"]</w:t>
      </w:r>
      <w:r w:rsidRPr="002E7C2F">
        <w:rPr>
          <w:rFonts w:ascii="Times New Roman" w:hAnsi="Times New Roman" w:cs="Times New Roman"/>
          <w:sz w:val="17"/>
        </w:rPr>
        <w:br/>
        <w:t>))</w:t>
      </w:r>
      <w:r w:rsidRPr="002E7C2F">
        <w:rPr>
          <w:rFonts w:ascii="Times New Roman" w:hAnsi="Times New Roman" w:cs="Times New Roman"/>
          <w:sz w:val="17"/>
        </w:rPr>
        <w:br/>
      </w:r>
    </w:p>
    <w:p w14:paraId="500FC163" w14:textId="77777777" w:rsidR="000E4205" w:rsidRPr="002E7C2F" w:rsidRDefault="00000000">
      <w:pPr>
        <w:pStyle w:val="Heading1"/>
        <w:rPr>
          <w:rFonts w:ascii="Times New Roman" w:hAnsi="Times New Roman" w:cs="Times New Roman"/>
        </w:rPr>
      </w:pPr>
      <w:r w:rsidRPr="002E7C2F">
        <w:rPr>
          <w:rFonts w:ascii="Times New Roman" w:hAnsi="Times New Roman" w:cs="Times New Roman"/>
        </w:rPr>
        <w:t>12. Expected Outcomes</w:t>
      </w:r>
    </w:p>
    <w:p w14:paraId="077AC876" w14:textId="77777777" w:rsidR="000E4205" w:rsidRPr="002E7C2F" w:rsidRDefault="00000000">
      <w:pPr>
        <w:rPr>
          <w:rFonts w:ascii="Times New Roman" w:hAnsi="Times New Roman" w:cs="Times New Roman"/>
        </w:rPr>
      </w:pPr>
      <w:r w:rsidRPr="002E7C2F">
        <w:rPr>
          <w:rFonts w:ascii="Times New Roman" w:hAnsi="Times New Roman" w:cs="Times New Roman"/>
        </w:rPr>
        <w:t>The planned work will provide a documented data profile, clearly defined delivery-duration KPIs, exploratory charts, and an assessment of which available fields are useful for delivery-time prediction. It may identify patterns associated with distance, traffic, vehicle type, weather, or order type. Any recommendations will be limited to patterns actually observed and will distinguish association from causation. No prediction accuracy or operational improvement is claimed before modeling and evaluation.</w:t>
      </w:r>
    </w:p>
    <w:p w14:paraId="0C691403" w14:textId="77777777" w:rsidR="000E4205" w:rsidRPr="002E7C2F" w:rsidRDefault="00000000">
      <w:pPr>
        <w:pStyle w:val="Heading1"/>
        <w:rPr>
          <w:rFonts w:ascii="Times New Roman" w:hAnsi="Times New Roman" w:cs="Times New Roman"/>
        </w:rPr>
      </w:pPr>
      <w:r w:rsidRPr="002E7C2F">
        <w:rPr>
          <w:rFonts w:ascii="Times New Roman" w:hAnsi="Times New Roman" w:cs="Times New Roman"/>
        </w:rPr>
        <w:t>13. Risks and Limitations</w:t>
      </w:r>
    </w:p>
    <w:p w14:paraId="363172F5" w14:textId="77777777" w:rsidR="000E4205" w:rsidRPr="002E7C2F" w:rsidRDefault="00000000">
      <w:pPr>
        <w:pStyle w:val="ListBullet"/>
        <w:rPr>
          <w:rFonts w:ascii="Times New Roman" w:hAnsi="Times New Roman" w:cs="Times New Roman"/>
        </w:rPr>
      </w:pPr>
      <w:r w:rsidRPr="002E7C2F">
        <w:rPr>
          <w:rFonts w:ascii="Times New Roman" w:hAnsi="Times New Roman" w:cs="Times New Roman"/>
        </w:rPr>
        <w:t>Missing values in Delivery Time, Distance, and Traffic Level may reduce the usable sample size.</w:t>
      </w:r>
    </w:p>
    <w:p w14:paraId="2213FFDE" w14:textId="77777777" w:rsidR="000E4205" w:rsidRPr="002E7C2F" w:rsidRDefault="00000000">
      <w:pPr>
        <w:pStyle w:val="ListBullet"/>
        <w:rPr>
          <w:rFonts w:ascii="Times New Roman" w:hAnsi="Times New Roman" w:cs="Times New Roman"/>
        </w:rPr>
      </w:pPr>
      <w:r w:rsidRPr="002E7C2F">
        <w:rPr>
          <w:rFonts w:ascii="Times New Roman" w:hAnsi="Times New Roman" w:cs="Times New Roman"/>
        </w:rPr>
        <w:t>The exact units and operational definitions of fields must be confirmed from source documentation.</w:t>
      </w:r>
    </w:p>
    <w:p w14:paraId="744B9979" w14:textId="77777777" w:rsidR="000E4205" w:rsidRPr="002E7C2F" w:rsidRDefault="00000000">
      <w:pPr>
        <w:pStyle w:val="ListBullet"/>
        <w:rPr>
          <w:rFonts w:ascii="Times New Roman" w:hAnsi="Times New Roman" w:cs="Times New Roman"/>
        </w:rPr>
      </w:pPr>
      <w:r w:rsidRPr="002E7C2F">
        <w:rPr>
          <w:rFonts w:ascii="Times New Roman" w:hAnsi="Times New Roman" w:cs="Times New Roman"/>
        </w:rPr>
        <w:t>The dataset may not represent all delivery companies, cities, seasons, or operating conditions.</w:t>
      </w:r>
    </w:p>
    <w:p w14:paraId="134BAF25" w14:textId="77777777" w:rsidR="000E4205" w:rsidRPr="002E7C2F" w:rsidRDefault="00000000">
      <w:pPr>
        <w:pStyle w:val="ListBullet"/>
        <w:rPr>
          <w:rFonts w:ascii="Times New Roman" w:hAnsi="Times New Roman" w:cs="Times New Roman"/>
        </w:rPr>
      </w:pPr>
      <w:r w:rsidRPr="002E7C2F">
        <w:rPr>
          <w:rFonts w:ascii="Times New Roman" w:hAnsi="Times New Roman" w:cs="Times New Roman"/>
        </w:rPr>
        <w:t>The available columns do not directly support on-time delivery rate or transportation-cost analysis.</w:t>
      </w:r>
    </w:p>
    <w:p w14:paraId="598ADF67" w14:textId="77777777" w:rsidR="000E4205" w:rsidRPr="002E7C2F" w:rsidRDefault="00000000">
      <w:pPr>
        <w:pStyle w:val="ListBullet"/>
        <w:rPr>
          <w:rFonts w:ascii="Times New Roman" w:hAnsi="Times New Roman" w:cs="Times New Roman"/>
        </w:rPr>
      </w:pPr>
      <w:r w:rsidRPr="002E7C2F">
        <w:rPr>
          <w:rFonts w:ascii="Times New Roman" w:hAnsi="Times New Roman" w:cs="Times New Roman"/>
        </w:rPr>
        <w:t>A model can estimate patterns in the available data but cannot guarantee future delivery times.</w:t>
      </w:r>
    </w:p>
    <w:p w14:paraId="3FA95EC4" w14:textId="77777777" w:rsidR="000E4205" w:rsidRPr="002E7C2F" w:rsidRDefault="00000000">
      <w:pPr>
        <w:pStyle w:val="ListBullet"/>
        <w:rPr>
          <w:rFonts w:ascii="Times New Roman" w:hAnsi="Times New Roman" w:cs="Times New Roman"/>
        </w:rPr>
      </w:pPr>
      <w:r w:rsidRPr="002E7C2F">
        <w:rPr>
          <w:rFonts w:ascii="Times New Roman" w:hAnsi="Times New Roman" w:cs="Times New Roman"/>
        </w:rPr>
        <w:t>The dataset's license/usage terms must be verified before public redistribution.</w:t>
      </w:r>
    </w:p>
    <w:p w14:paraId="5FA551B4" w14:textId="77777777" w:rsidR="000E4205" w:rsidRPr="002E7C2F" w:rsidRDefault="00000000">
      <w:pPr>
        <w:pStyle w:val="Heading1"/>
        <w:rPr>
          <w:rFonts w:ascii="Times New Roman" w:hAnsi="Times New Roman" w:cs="Times New Roman"/>
        </w:rPr>
      </w:pPr>
      <w:r w:rsidRPr="002E7C2F">
        <w:rPr>
          <w:rFonts w:ascii="Times New Roman" w:hAnsi="Times New Roman" w:cs="Times New Roman"/>
        </w:rPr>
        <w:t>14. Conclusion</w:t>
      </w:r>
    </w:p>
    <w:p w14:paraId="643C51B0" w14:textId="77777777" w:rsidR="000E4205" w:rsidRPr="002E7C2F" w:rsidRDefault="00000000">
      <w:pPr>
        <w:rPr>
          <w:rFonts w:ascii="Times New Roman" w:hAnsi="Times New Roman" w:cs="Times New Roman"/>
        </w:rPr>
      </w:pPr>
      <w:r w:rsidRPr="002E7C2F">
        <w:rPr>
          <w:rFonts w:ascii="Times New Roman" w:hAnsi="Times New Roman" w:cs="Times New Roman"/>
        </w:rPr>
        <w:t>This Week 1 plan defines a practical route to analyze delivery performance and assess delivery-time prediction using the selected food-delivery dataset. The initial profile confirms that the workbook contains relevant delivery attributes and also reveals missing values that require careful treatment. The next phases will clean and validate the data, calculate suitable KPIs, visualize relationships, and test a predictive model only after the target and features have been checked. This staged approach creates a transparent foundation for the remaining internship tasks.</w:t>
      </w:r>
    </w:p>
    <w:p w14:paraId="7916AAF8" w14:textId="77777777" w:rsidR="000E4205" w:rsidRPr="002E7C2F" w:rsidRDefault="00000000">
      <w:pPr>
        <w:pStyle w:val="Heading1"/>
        <w:rPr>
          <w:rFonts w:ascii="Times New Roman" w:hAnsi="Times New Roman" w:cs="Times New Roman"/>
        </w:rPr>
      </w:pPr>
      <w:r w:rsidRPr="002E7C2F">
        <w:rPr>
          <w:rFonts w:ascii="Times New Roman" w:hAnsi="Times New Roman" w:cs="Times New Roman"/>
        </w:rPr>
        <w:t>15. References</w:t>
      </w:r>
    </w:p>
    <w:p w14:paraId="75A9EAB8" w14:textId="77777777" w:rsidR="000E4205" w:rsidRPr="002E7C2F" w:rsidRDefault="00000000">
      <w:pPr>
        <w:pStyle w:val="ListNumber"/>
        <w:rPr>
          <w:rFonts w:ascii="Times New Roman" w:hAnsi="Times New Roman" w:cs="Times New Roman"/>
        </w:rPr>
      </w:pPr>
      <w:r w:rsidRPr="002E7C2F">
        <w:rPr>
          <w:rFonts w:ascii="Times New Roman" w:hAnsi="Times New Roman" w:cs="Times New Roman"/>
        </w:rPr>
        <w:t>Food Delivery Dataset from India for Delivery Time Prediction. Zenodo. https://zenodo.org/records/18370027</w:t>
      </w:r>
    </w:p>
    <w:p w14:paraId="129E9426" w14:textId="77777777" w:rsidR="000E4205" w:rsidRPr="002E7C2F" w:rsidRDefault="00000000">
      <w:pPr>
        <w:pStyle w:val="ListNumber"/>
        <w:rPr>
          <w:rFonts w:ascii="Times New Roman" w:hAnsi="Times New Roman" w:cs="Times New Roman"/>
        </w:rPr>
      </w:pPr>
      <w:r w:rsidRPr="002E7C2F">
        <w:rPr>
          <w:rFonts w:ascii="Times New Roman" w:hAnsi="Times New Roman" w:cs="Times New Roman"/>
        </w:rPr>
        <w:t>pandas documentation. https://pandas.pydata.org/docs/</w:t>
      </w:r>
    </w:p>
    <w:p w14:paraId="68A640A8" w14:textId="77777777" w:rsidR="000E4205" w:rsidRPr="002E7C2F" w:rsidRDefault="00000000">
      <w:pPr>
        <w:pStyle w:val="ListNumber"/>
        <w:rPr>
          <w:rFonts w:ascii="Times New Roman" w:hAnsi="Times New Roman" w:cs="Times New Roman"/>
        </w:rPr>
      </w:pPr>
      <w:r w:rsidRPr="002E7C2F">
        <w:rPr>
          <w:rFonts w:ascii="Times New Roman" w:hAnsi="Times New Roman" w:cs="Times New Roman"/>
        </w:rPr>
        <w:t>Matplotlib documentation. https://matplotlib.org/stable/</w:t>
      </w:r>
    </w:p>
    <w:p w14:paraId="4D0B587A" w14:textId="77777777" w:rsidR="000E4205" w:rsidRPr="002E7C2F" w:rsidRDefault="00000000">
      <w:pPr>
        <w:pStyle w:val="ListNumber"/>
        <w:rPr>
          <w:rFonts w:ascii="Times New Roman" w:hAnsi="Times New Roman" w:cs="Times New Roman"/>
        </w:rPr>
      </w:pPr>
      <w:r w:rsidRPr="002E7C2F">
        <w:rPr>
          <w:rFonts w:ascii="Times New Roman" w:hAnsi="Times New Roman" w:cs="Times New Roman"/>
        </w:rPr>
        <w:t>Seaborn documentation. https://seaborn.pydata.org/</w:t>
      </w:r>
    </w:p>
    <w:p w14:paraId="474E2C4B" w14:textId="77777777" w:rsidR="000E4205" w:rsidRPr="002E7C2F" w:rsidRDefault="00000000">
      <w:pPr>
        <w:pStyle w:val="ListNumber"/>
        <w:rPr>
          <w:rFonts w:ascii="Times New Roman" w:hAnsi="Times New Roman" w:cs="Times New Roman"/>
        </w:rPr>
      </w:pPr>
      <w:r w:rsidRPr="002E7C2F">
        <w:rPr>
          <w:rFonts w:ascii="Times New Roman" w:hAnsi="Times New Roman" w:cs="Times New Roman"/>
        </w:rPr>
        <w:t>scikit-learn documentation. https://scikit-learn.org/stable/</w:t>
      </w:r>
    </w:p>
    <w:p w14:paraId="1D060946" w14:textId="77777777" w:rsidR="000E4205" w:rsidRPr="002E7C2F" w:rsidRDefault="00000000">
      <w:pPr>
        <w:rPr>
          <w:rFonts w:ascii="Times New Roman" w:hAnsi="Times New Roman" w:cs="Times New Roman"/>
        </w:rPr>
      </w:pPr>
      <w:r w:rsidRPr="002E7C2F">
        <w:rPr>
          <w:rFonts w:ascii="Times New Roman" w:hAnsi="Times New Roman" w:cs="Times New Roman"/>
        </w:rPr>
        <w:lastRenderedPageBreak/>
        <w:t>Access date for dataset source: 24 October 2026.</w:t>
      </w:r>
    </w:p>
    <w:sectPr w:rsidR="000E4205" w:rsidRPr="002E7C2F"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0C12D" w14:textId="77777777" w:rsidR="004C5FAF" w:rsidRDefault="004C5FAF">
      <w:pPr>
        <w:spacing w:after="0" w:line="240" w:lineRule="auto"/>
        <w:rPr>
          <w:rFonts w:hint="eastAsia"/>
        </w:rPr>
      </w:pPr>
      <w:r>
        <w:separator/>
      </w:r>
    </w:p>
  </w:endnote>
  <w:endnote w:type="continuationSeparator" w:id="0">
    <w:p w14:paraId="178BCB69" w14:textId="77777777" w:rsidR="004C5FAF" w:rsidRDefault="004C5FA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8750F" w14:textId="77777777" w:rsidR="000E4205" w:rsidRDefault="00000000">
    <w:pPr>
      <w:pStyle w:val="Footer"/>
      <w:jc w:val="center"/>
      <w:rPr>
        <w:rFonts w:hint="eastAsia"/>
      </w:rPr>
    </w:pPr>
    <w:r>
      <w:t xml:space="preserve">Logistics Data Analyst Internship | Week </w:t>
    </w:r>
    <w:proofErr w:type="gramStart"/>
    <w:r>
      <w:t>1  •</w:t>
    </w:r>
    <w:proofErr w:type="gramEnd"/>
    <w:r>
      <w:t xml:space="preserve">  Page </w:t>
    </w:r>
    <w:r>
      <w:fldChar w:fldCharType="begin"/>
    </w:r>
    <w:r>
      <w:instrText>PAGE</w:instrText>
    </w:r>
    <w:r>
      <w:rPr>
        <w:rFonts w:hint="eastAsia"/>
      </w:rPr>
      <w:fldChar w:fldCharType="separate"/>
    </w:r>
    <w:r w:rsidR="002E7C2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6F2FA" w14:textId="77777777" w:rsidR="004C5FAF" w:rsidRDefault="004C5FAF">
      <w:pPr>
        <w:spacing w:after="0" w:line="240" w:lineRule="auto"/>
        <w:rPr>
          <w:rFonts w:hint="eastAsia"/>
        </w:rPr>
      </w:pPr>
      <w:r>
        <w:separator/>
      </w:r>
    </w:p>
  </w:footnote>
  <w:footnote w:type="continuationSeparator" w:id="0">
    <w:p w14:paraId="190AE633" w14:textId="77777777" w:rsidR="004C5FAF" w:rsidRDefault="004C5FA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7166607">
    <w:abstractNumId w:val="8"/>
  </w:num>
  <w:num w:numId="2" w16cid:durableId="913318361">
    <w:abstractNumId w:val="6"/>
  </w:num>
  <w:num w:numId="3" w16cid:durableId="364061590">
    <w:abstractNumId w:val="5"/>
  </w:num>
  <w:num w:numId="4" w16cid:durableId="2092503391">
    <w:abstractNumId w:val="4"/>
  </w:num>
  <w:num w:numId="5" w16cid:durableId="532690619">
    <w:abstractNumId w:val="7"/>
  </w:num>
  <w:num w:numId="6" w16cid:durableId="1847015824">
    <w:abstractNumId w:val="3"/>
  </w:num>
  <w:num w:numId="7" w16cid:durableId="532956940">
    <w:abstractNumId w:val="2"/>
  </w:num>
  <w:num w:numId="8" w16cid:durableId="406610140">
    <w:abstractNumId w:val="1"/>
  </w:num>
  <w:num w:numId="9" w16cid:durableId="685059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205"/>
    <w:rsid w:val="0015074B"/>
    <w:rsid w:val="002671C8"/>
    <w:rsid w:val="0029639D"/>
    <w:rsid w:val="002E7C2F"/>
    <w:rsid w:val="00326F90"/>
    <w:rsid w:val="004C5FA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D820C5"/>
  <w14:defaultImageDpi w14:val="300"/>
  <w15:docId w15:val="{024BC40E-F696-43E9-B662-0584C4C50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1833</Words>
  <Characters>10450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Pratheek Reddy</cp:lastModifiedBy>
  <cp:revision>2</cp:revision>
  <dcterms:created xsi:type="dcterms:W3CDTF">2013-12-23T23:15:00Z</dcterms:created>
  <dcterms:modified xsi:type="dcterms:W3CDTF">2026-10-24T17:07:00Z</dcterms:modified>
  <cp:category/>
</cp:coreProperties>
</file>