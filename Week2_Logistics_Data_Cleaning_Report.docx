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83F3E" w14:textId="77777777" w:rsidR="001E5EB9" w:rsidRPr="00DC2625" w:rsidRDefault="00000000">
      <w:pPr>
        <w:pStyle w:val="Title"/>
        <w:jc w:val="center"/>
        <w:rPr>
          <w:rFonts w:ascii="Times New Roman" w:hAnsi="Times New Roman" w:cs="Times New Roman"/>
          <w:b/>
          <w:bCs/>
        </w:rPr>
      </w:pPr>
      <w:r w:rsidRPr="00DC2625">
        <w:rPr>
          <w:rFonts w:ascii="Times New Roman" w:hAnsi="Times New Roman" w:cs="Times New Roman"/>
          <w:b/>
          <w:bCs/>
        </w:rPr>
        <w:t>Week 2: Logistics Delivery Data Cleaning and Preprocessing</w:t>
      </w:r>
    </w:p>
    <w:p w14:paraId="7CDEE62A" w14:textId="77777777" w:rsidR="001E5EB9" w:rsidRPr="00DC2625" w:rsidRDefault="00000000">
      <w:pPr>
        <w:jc w:val="center"/>
        <w:rPr>
          <w:rFonts w:ascii="Times New Roman" w:hAnsi="Times New Roman" w:cs="Times New Roman"/>
        </w:rPr>
      </w:pPr>
      <w:r w:rsidRPr="00DC2625">
        <w:rPr>
          <w:rFonts w:ascii="Times New Roman" w:hAnsi="Times New Roman" w:cs="Times New Roman"/>
          <w:b/>
        </w:rPr>
        <w:t>Project: Logistics Delivery Performance Analysis and Delivery Time Prediction</w:t>
      </w:r>
    </w:p>
    <w:p w14:paraId="0E30E5C0" w14:textId="77777777" w:rsidR="001E5EB9" w:rsidRPr="00DC2625" w:rsidRDefault="00000000">
      <w:pPr>
        <w:rPr>
          <w:rFonts w:ascii="Times New Roman" w:hAnsi="Times New Roman" w:cs="Times New Roman"/>
        </w:rPr>
      </w:pPr>
      <w:r w:rsidRPr="00DC2625">
        <w:rPr>
          <w:rFonts w:ascii="Times New Roman" w:hAnsi="Times New Roman" w:cs="Times New Roman"/>
        </w:rPr>
        <w:t>Internship: YuvaIntern – Logistics Data Analyst Intern</w:t>
      </w:r>
    </w:p>
    <w:p w14:paraId="04EAC069" w14:textId="77777777" w:rsidR="001E5EB9" w:rsidRPr="00DC2625" w:rsidRDefault="00000000">
      <w:pPr>
        <w:rPr>
          <w:rFonts w:ascii="Times New Roman" w:hAnsi="Times New Roman" w:cs="Times New Roman"/>
        </w:rPr>
      </w:pPr>
      <w:r w:rsidRPr="00DC2625">
        <w:rPr>
          <w:rFonts w:ascii="Times New Roman" w:hAnsi="Times New Roman" w:cs="Times New Roman"/>
        </w:rPr>
        <w:t>Dataset: foodtimedataset.xlsx</w:t>
      </w:r>
    </w:p>
    <w:p w14:paraId="3CE41E76" w14:textId="77777777" w:rsidR="001E5EB9" w:rsidRPr="00DC2625" w:rsidRDefault="00000000">
      <w:pPr>
        <w:rPr>
          <w:rFonts w:ascii="Times New Roman" w:hAnsi="Times New Roman" w:cs="Times New Roman"/>
        </w:rPr>
      </w:pPr>
      <w:r w:rsidRPr="00DC2625">
        <w:rPr>
          <w:rFonts w:ascii="Times New Roman" w:hAnsi="Times New Roman" w:cs="Times New Roman"/>
        </w:rPr>
        <w:t>Tools: Python, pandas, NumPy, Jupyter Notebook, Excel</w:t>
      </w:r>
    </w:p>
    <w:p w14:paraId="1671760D" w14:textId="77777777" w:rsidR="001E5EB9" w:rsidRPr="00DC2625" w:rsidRDefault="00000000">
      <w:pPr>
        <w:pStyle w:val="Heading1"/>
        <w:rPr>
          <w:rFonts w:ascii="Times New Roman" w:hAnsi="Times New Roman" w:cs="Times New Roman"/>
        </w:rPr>
      </w:pPr>
      <w:r w:rsidRPr="00DC2625">
        <w:rPr>
          <w:rFonts w:ascii="Times New Roman" w:hAnsi="Times New Roman" w:cs="Times New Roman"/>
        </w:rPr>
        <w:t>1. Objective</w:t>
      </w:r>
    </w:p>
    <w:p w14:paraId="19CA9AC1" w14:textId="77777777" w:rsidR="001E5EB9" w:rsidRPr="00DC2625" w:rsidRDefault="00000000">
      <w:pPr>
        <w:rPr>
          <w:rFonts w:ascii="Times New Roman" w:hAnsi="Times New Roman" w:cs="Times New Roman"/>
        </w:rPr>
      </w:pPr>
      <w:r w:rsidRPr="00DC2625">
        <w:rPr>
          <w:rFonts w:ascii="Times New Roman" w:hAnsi="Times New Roman" w:cs="Times New Roman"/>
        </w:rPr>
        <w:t>The objective of Week 2 was to inspect the logistics delivery dataset, identify missing and potentially unusual values, standardize text categories, apply a documented first-pass missing-value treatment, and save a separate cleaned dataset for subsequent analysis. The original dataset was kept unchanged.</w:t>
      </w:r>
    </w:p>
    <w:p w14:paraId="0C9FA347" w14:textId="77777777" w:rsidR="001E5EB9" w:rsidRPr="00DC2625" w:rsidRDefault="00000000">
      <w:pPr>
        <w:pStyle w:val="Heading1"/>
        <w:rPr>
          <w:rFonts w:ascii="Times New Roman" w:hAnsi="Times New Roman" w:cs="Times New Roman"/>
        </w:rPr>
      </w:pPr>
      <w:r w:rsidRPr="00DC2625">
        <w:rPr>
          <w:rFonts w:ascii="Times New Roman" w:hAnsi="Times New Roman" w:cs="Times New Roman"/>
        </w:rPr>
        <w:t>2. Dataset overview</w:t>
      </w:r>
    </w:p>
    <w:p w14:paraId="63478101" w14:textId="77777777" w:rsidR="001E5EB9" w:rsidRPr="00DC2625" w:rsidRDefault="00000000">
      <w:pPr>
        <w:rPr>
          <w:rFonts w:ascii="Times New Roman" w:hAnsi="Times New Roman" w:cs="Times New Roman"/>
        </w:rPr>
      </w:pPr>
      <w:r w:rsidRPr="00DC2625">
        <w:rPr>
          <w:rFonts w:ascii="Times New Roman" w:hAnsi="Times New Roman" w:cs="Times New Roman"/>
        </w:rPr>
        <w:t>The dataset loaded successfully in Jupyter Notebook and contained 10,001 rows and 17 columns. The columns include delivery-person information, restaurant and delivery coordinates, order and vehicle categories, weather and traffic conditions, distance, and delivery time. Exact duplicate-row count at the initial inspection was zero.</w:t>
      </w:r>
    </w:p>
    <w:p w14:paraId="492CF5A1" w14:textId="77777777" w:rsidR="001E5EB9" w:rsidRPr="00DC2625" w:rsidRDefault="00000000">
      <w:pPr>
        <w:pStyle w:val="Heading1"/>
        <w:rPr>
          <w:rFonts w:ascii="Times New Roman" w:hAnsi="Times New Roman" w:cs="Times New Roman"/>
        </w:rPr>
      </w:pPr>
      <w:r w:rsidRPr="00DC2625">
        <w:rPr>
          <w:rFonts w:ascii="Times New Roman" w:hAnsi="Times New Roman" w:cs="Times New Roman"/>
        </w:rPr>
        <w:t>3. Initial missing-value assessment</w:t>
      </w:r>
    </w:p>
    <w:tbl>
      <w:tblPr>
        <w:tblStyle w:val="LightShading-Accent1"/>
        <w:tblW w:w="0" w:type="auto"/>
        <w:jc w:val="center"/>
        <w:tblLook w:val="04A0" w:firstRow="1" w:lastRow="0" w:firstColumn="1" w:lastColumn="0" w:noHBand="0" w:noVBand="1"/>
      </w:tblPr>
      <w:tblGrid>
        <w:gridCol w:w="3312"/>
        <w:gridCol w:w="3312"/>
        <w:gridCol w:w="3312"/>
      </w:tblGrid>
      <w:tr w:rsidR="001E5EB9" w:rsidRPr="00DC2625" w14:paraId="7C471471" w14:textId="77777777" w:rsidTr="001E5E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CD7FB67" w14:textId="77777777" w:rsidR="001E5EB9" w:rsidRPr="00DC2625" w:rsidRDefault="00000000">
            <w:pPr>
              <w:rPr>
                <w:rFonts w:ascii="Times New Roman" w:hAnsi="Times New Roman" w:cs="Times New Roman"/>
              </w:rPr>
            </w:pPr>
            <w:r w:rsidRPr="00DC2625">
              <w:rPr>
                <w:rFonts w:ascii="Times New Roman" w:hAnsi="Times New Roman" w:cs="Times New Roman"/>
              </w:rPr>
              <w:t>Column</w:t>
            </w:r>
          </w:p>
        </w:tc>
        <w:tc>
          <w:tcPr>
            <w:tcW w:w="3312" w:type="dxa"/>
            <w:vAlign w:val="center"/>
          </w:tcPr>
          <w:p w14:paraId="64D4770E" w14:textId="77777777" w:rsidR="001E5EB9" w:rsidRPr="00DC262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Missing count</w:t>
            </w:r>
          </w:p>
        </w:tc>
        <w:tc>
          <w:tcPr>
            <w:tcW w:w="3312" w:type="dxa"/>
            <w:vAlign w:val="center"/>
          </w:tcPr>
          <w:p w14:paraId="45E84FB8" w14:textId="77777777" w:rsidR="001E5EB9" w:rsidRPr="00DC262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Missing %</w:t>
            </w:r>
          </w:p>
        </w:tc>
      </w:tr>
      <w:tr w:rsidR="001E5EB9" w:rsidRPr="00DC2625" w14:paraId="07466439" w14:textId="77777777" w:rsidTr="001E5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DE821A5" w14:textId="77777777" w:rsidR="001E5EB9" w:rsidRPr="00DC2625" w:rsidRDefault="00000000">
            <w:pPr>
              <w:rPr>
                <w:rFonts w:ascii="Times New Roman" w:hAnsi="Times New Roman" w:cs="Times New Roman"/>
              </w:rPr>
            </w:pPr>
            <w:r w:rsidRPr="00DC2625">
              <w:rPr>
                <w:rFonts w:ascii="Times New Roman" w:hAnsi="Times New Roman" w:cs="Times New Roman"/>
              </w:rPr>
              <w:t>ID</w:t>
            </w:r>
          </w:p>
        </w:tc>
        <w:tc>
          <w:tcPr>
            <w:tcW w:w="3312" w:type="dxa"/>
            <w:vAlign w:val="center"/>
          </w:tcPr>
          <w:p w14:paraId="5D5F94AD"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2,011</w:t>
            </w:r>
          </w:p>
        </w:tc>
        <w:tc>
          <w:tcPr>
            <w:tcW w:w="3312" w:type="dxa"/>
            <w:vAlign w:val="center"/>
          </w:tcPr>
          <w:p w14:paraId="36D7939B"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20.11%</w:t>
            </w:r>
          </w:p>
        </w:tc>
      </w:tr>
      <w:tr w:rsidR="001E5EB9" w:rsidRPr="00DC2625" w14:paraId="07E9B3D0" w14:textId="77777777" w:rsidTr="001E5EB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27F9A0D" w14:textId="77777777" w:rsidR="001E5EB9" w:rsidRPr="00DC2625" w:rsidRDefault="00000000">
            <w:pPr>
              <w:rPr>
                <w:rFonts w:ascii="Times New Roman" w:hAnsi="Times New Roman" w:cs="Times New Roman"/>
              </w:rPr>
            </w:pPr>
            <w:r w:rsidRPr="00DC2625">
              <w:rPr>
                <w:rFonts w:ascii="Times New Roman" w:hAnsi="Times New Roman" w:cs="Times New Roman"/>
              </w:rPr>
              <w:t>Delivery Time</w:t>
            </w:r>
          </w:p>
        </w:tc>
        <w:tc>
          <w:tcPr>
            <w:tcW w:w="3312" w:type="dxa"/>
            <w:vAlign w:val="center"/>
          </w:tcPr>
          <w:p w14:paraId="6445B92A"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961</w:t>
            </w:r>
          </w:p>
        </w:tc>
        <w:tc>
          <w:tcPr>
            <w:tcW w:w="3312" w:type="dxa"/>
            <w:vAlign w:val="center"/>
          </w:tcPr>
          <w:p w14:paraId="61DD754B"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9.61%</w:t>
            </w:r>
          </w:p>
        </w:tc>
      </w:tr>
      <w:tr w:rsidR="001E5EB9" w:rsidRPr="00DC2625" w14:paraId="44719930" w14:textId="77777777" w:rsidTr="001E5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BA3E5D1" w14:textId="77777777" w:rsidR="001E5EB9" w:rsidRPr="00DC2625" w:rsidRDefault="00000000">
            <w:pPr>
              <w:rPr>
                <w:rFonts w:ascii="Times New Roman" w:hAnsi="Times New Roman" w:cs="Times New Roman"/>
              </w:rPr>
            </w:pPr>
            <w:r w:rsidRPr="00DC2625">
              <w:rPr>
                <w:rFonts w:ascii="Times New Roman" w:hAnsi="Times New Roman" w:cs="Times New Roman"/>
              </w:rPr>
              <w:t>Distance</w:t>
            </w:r>
          </w:p>
        </w:tc>
        <w:tc>
          <w:tcPr>
            <w:tcW w:w="3312" w:type="dxa"/>
            <w:vAlign w:val="center"/>
          </w:tcPr>
          <w:p w14:paraId="49B43FB1"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921</w:t>
            </w:r>
          </w:p>
        </w:tc>
        <w:tc>
          <w:tcPr>
            <w:tcW w:w="3312" w:type="dxa"/>
            <w:vAlign w:val="center"/>
          </w:tcPr>
          <w:p w14:paraId="22FC4F0E"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9.21%</w:t>
            </w:r>
          </w:p>
        </w:tc>
      </w:tr>
      <w:tr w:rsidR="001E5EB9" w:rsidRPr="00DC2625" w14:paraId="40301B75" w14:textId="77777777" w:rsidTr="001E5EB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50E9CC1" w14:textId="77777777" w:rsidR="001E5EB9" w:rsidRPr="00DC2625" w:rsidRDefault="00000000">
            <w:pPr>
              <w:rPr>
                <w:rFonts w:ascii="Times New Roman" w:hAnsi="Times New Roman" w:cs="Times New Roman"/>
              </w:rPr>
            </w:pPr>
            <w:r w:rsidRPr="00DC2625">
              <w:rPr>
                <w:rFonts w:ascii="Times New Roman" w:hAnsi="Times New Roman" w:cs="Times New Roman"/>
              </w:rPr>
              <w:t>Traffic Level</w:t>
            </w:r>
          </w:p>
        </w:tc>
        <w:tc>
          <w:tcPr>
            <w:tcW w:w="3312" w:type="dxa"/>
            <w:vAlign w:val="center"/>
          </w:tcPr>
          <w:p w14:paraId="2CA07B8B"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916</w:t>
            </w:r>
          </w:p>
        </w:tc>
        <w:tc>
          <w:tcPr>
            <w:tcW w:w="3312" w:type="dxa"/>
            <w:vAlign w:val="center"/>
          </w:tcPr>
          <w:p w14:paraId="23B05EC3"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9.16%</w:t>
            </w:r>
          </w:p>
        </w:tc>
      </w:tr>
      <w:tr w:rsidR="001E5EB9" w:rsidRPr="00DC2625" w14:paraId="12387CD9" w14:textId="77777777" w:rsidTr="001E5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09A2F53" w14:textId="77777777" w:rsidR="001E5EB9" w:rsidRPr="00DC2625" w:rsidRDefault="00000000">
            <w:pPr>
              <w:rPr>
                <w:rFonts w:ascii="Times New Roman" w:hAnsi="Times New Roman" w:cs="Times New Roman"/>
              </w:rPr>
            </w:pPr>
            <w:r w:rsidRPr="00DC2625">
              <w:rPr>
                <w:rFonts w:ascii="Times New Roman" w:hAnsi="Times New Roman" w:cs="Times New Roman"/>
              </w:rPr>
              <w:t>Temperature</w:t>
            </w:r>
          </w:p>
        </w:tc>
        <w:tc>
          <w:tcPr>
            <w:tcW w:w="3312" w:type="dxa"/>
            <w:vAlign w:val="center"/>
          </w:tcPr>
          <w:p w14:paraId="06163223"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6</w:t>
            </w:r>
          </w:p>
        </w:tc>
        <w:tc>
          <w:tcPr>
            <w:tcW w:w="3312" w:type="dxa"/>
            <w:vAlign w:val="center"/>
          </w:tcPr>
          <w:p w14:paraId="1C8E17EC"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0.06%</w:t>
            </w:r>
          </w:p>
        </w:tc>
      </w:tr>
      <w:tr w:rsidR="001E5EB9" w:rsidRPr="00DC2625" w14:paraId="252924B4" w14:textId="77777777" w:rsidTr="001E5EB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C1A4895" w14:textId="77777777" w:rsidR="001E5EB9" w:rsidRPr="00DC2625" w:rsidRDefault="00000000">
            <w:pPr>
              <w:rPr>
                <w:rFonts w:ascii="Times New Roman" w:hAnsi="Times New Roman" w:cs="Times New Roman"/>
              </w:rPr>
            </w:pPr>
            <w:r w:rsidRPr="00DC2625">
              <w:rPr>
                <w:rFonts w:ascii="Times New Roman" w:hAnsi="Times New Roman" w:cs="Times New Roman"/>
              </w:rPr>
              <w:t>Humidity</w:t>
            </w:r>
          </w:p>
        </w:tc>
        <w:tc>
          <w:tcPr>
            <w:tcW w:w="3312" w:type="dxa"/>
            <w:vAlign w:val="center"/>
          </w:tcPr>
          <w:p w14:paraId="375F3500"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6</w:t>
            </w:r>
          </w:p>
        </w:tc>
        <w:tc>
          <w:tcPr>
            <w:tcW w:w="3312" w:type="dxa"/>
            <w:vAlign w:val="center"/>
          </w:tcPr>
          <w:p w14:paraId="5A8115AB"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0.06%</w:t>
            </w:r>
          </w:p>
        </w:tc>
      </w:tr>
      <w:tr w:rsidR="001E5EB9" w:rsidRPr="00DC2625" w14:paraId="4829A981" w14:textId="77777777" w:rsidTr="001E5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671D03A" w14:textId="77777777" w:rsidR="001E5EB9" w:rsidRPr="00DC2625" w:rsidRDefault="00000000">
            <w:pPr>
              <w:rPr>
                <w:rFonts w:ascii="Times New Roman" w:hAnsi="Times New Roman" w:cs="Times New Roman"/>
              </w:rPr>
            </w:pPr>
            <w:r w:rsidRPr="00DC2625">
              <w:rPr>
                <w:rFonts w:ascii="Times New Roman" w:hAnsi="Times New Roman" w:cs="Times New Roman"/>
              </w:rPr>
              <w:t>Precipitation</w:t>
            </w:r>
          </w:p>
        </w:tc>
        <w:tc>
          <w:tcPr>
            <w:tcW w:w="3312" w:type="dxa"/>
            <w:vAlign w:val="center"/>
          </w:tcPr>
          <w:p w14:paraId="474E1BCF"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6</w:t>
            </w:r>
          </w:p>
        </w:tc>
        <w:tc>
          <w:tcPr>
            <w:tcW w:w="3312" w:type="dxa"/>
            <w:vAlign w:val="center"/>
          </w:tcPr>
          <w:p w14:paraId="1A8DACC4"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0.06%</w:t>
            </w:r>
          </w:p>
        </w:tc>
      </w:tr>
      <w:tr w:rsidR="001E5EB9" w:rsidRPr="00DC2625" w14:paraId="04570652" w14:textId="77777777" w:rsidTr="001E5EB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1588C97" w14:textId="77777777" w:rsidR="001E5EB9" w:rsidRPr="00DC2625" w:rsidRDefault="00000000">
            <w:pPr>
              <w:rPr>
                <w:rFonts w:ascii="Times New Roman" w:hAnsi="Times New Roman" w:cs="Times New Roman"/>
              </w:rPr>
            </w:pPr>
            <w:r w:rsidRPr="00DC2625">
              <w:rPr>
                <w:rFonts w:ascii="Times New Roman" w:hAnsi="Times New Roman" w:cs="Times New Roman"/>
              </w:rPr>
              <w:t>Weather Description</w:t>
            </w:r>
          </w:p>
        </w:tc>
        <w:tc>
          <w:tcPr>
            <w:tcW w:w="3312" w:type="dxa"/>
            <w:vAlign w:val="center"/>
          </w:tcPr>
          <w:p w14:paraId="3D161E59"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6</w:t>
            </w:r>
          </w:p>
        </w:tc>
        <w:tc>
          <w:tcPr>
            <w:tcW w:w="3312" w:type="dxa"/>
            <w:vAlign w:val="center"/>
          </w:tcPr>
          <w:p w14:paraId="14971D98"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0.06%</w:t>
            </w:r>
          </w:p>
        </w:tc>
      </w:tr>
      <w:tr w:rsidR="001E5EB9" w:rsidRPr="00DC2625" w14:paraId="151862F0" w14:textId="77777777" w:rsidTr="001E5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99A30D0" w14:textId="77777777" w:rsidR="001E5EB9" w:rsidRPr="00DC2625" w:rsidRDefault="00000000">
            <w:pPr>
              <w:rPr>
                <w:rFonts w:ascii="Times New Roman" w:hAnsi="Times New Roman" w:cs="Times New Roman"/>
              </w:rPr>
            </w:pPr>
            <w:r w:rsidRPr="00DC2625">
              <w:rPr>
                <w:rFonts w:ascii="Times New Roman" w:hAnsi="Times New Roman" w:cs="Times New Roman"/>
              </w:rPr>
              <w:t>Delivery Person Age</w:t>
            </w:r>
          </w:p>
        </w:tc>
        <w:tc>
          <w:tcPr>
            <w:tcW w:w="3312" w:type="dxa"/>
            <w:vAlign w:val="center"/>
          </w:tcPr>
          <w:p w14:paraId="4B4F57CE"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1</w:t>
            </w:r>
          </w:p>
        </w:tc>
        <w:tc>
          <w:tcPr>
            <w:tcW w:w="3312" w:type="dxa"/>
            <w:vAlign w:val="center"/>
          </w:tcPr>
          <w:p w14:paraId="3DE8552D"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0.01%</w:t>
            </w:r>
          </w:p>
        </w:tc>
      </w:tr>
      <w:tr w:rsidR="001E5EB9" w:rsidRPr="00DC2625" w14:paraId="3F77B24B" w14:textId="77777777" w:rsidTr="001E5EB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3983E84" w14:textId="77777777" w:rsidR="001E5EB9" w:rsidRPr="00DC2625" w:rsidRDefault="00000000">
            <w:pPr>
              <w:rPr>
                <w:rFonts w:ascii="Times New Roman" w:hAnsi="Times New Roman" w:cs="Times New Roman"/>
              </w:rPr>
            </w:pPr>
            <w:r w:rsidRPr="00DC2625">
              <w:rPr>
                <w:rFonts w:ascii="Times New Roman" w:hAnsi="Times New Roman" w:cs="Times New Roman"/>
              </w:rPr>
              <w:t>Delivery Person Ratings</w:t>
            </w:r>
          </w:p>
        </w:tc>
        <w:tc>
          <w:tcPr>
            <w:tcW w:w="3312" w:type="dxa"/>
            <w:vAlign w:val="center"/>
          </w:tcPr>
          <w:p w14:paraId="62A34A08"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1</w:t>
            </w:r>
          </w:p>
        </w:tc>
        <w:tc>
          <w:tcPr>
            <w:tcW w:w="3312" w:type="dxa"/>
            <w:vAlign w:val="center"/>
          </w:tcPr>
          <w:p w14:paraId="2D5C0D51"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0.01%</w:t>
            </w:r>
          </w:p>
        </w:tc>
      </w:tr>
      <w:tr w:rsidR="001E5EB9" w:rsidRPr="00DC2625" w14:paraId="0698E1A9" w14:textId="77777777" w:rsidTr="001E5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DFFC73A" w14:textId="77777777" w:rsidR="001E5EB9" w:rsidRPr="00DC2625" w:rsidRDefault="00000000">
            <w:pPr>
              <w:rPr>
                <w:rFonts w:ascii="Times New Roman" w:hAnsi="Times New Roman" w:cs="Times New Roman"/>
              </w:rPr>
            </w:pPr>
            <w:r w:rsidRPr="00DC2625">
              <w:rPr>
                <w:rFonts w:ascii="Times New Roman" w:hAnsi="Times New Roman" w:cs="Times New Roman"/>
              </w:rPr>
              <w:t>Restaurant Latitude</w:t>
            </w:r>
          </w:p>
        </w:tc>
        <w:tc>
          <w:tcPr>
            <w:tcW w:w="3312" w:type="dxa"/>
            <w:vAlign w:val="center"/>
          </w:tcPr>
          <w:p w14:paraId="088AF010"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1</w:t>
            </w:r>
          </w:p>
        </w:tc>
        <w:tc>
          <w:tcPr>
            <w:tcW w:w="3312" w:type="dxa"/>
            <w:vAlign w:val="center"/>
          </w:tcPr>
          <w:p w14:paraId="5528502E"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0.01%</w:t>
            </w:r>
          </w:p>
        </w:tc>
      </w:tr>
      <w:tr w:rsidR="001E5EB9" w:rsidRPr="00DC2625" w14:paraId="688631E7" w14:textId="77777777" w:rsidTr="001E5EB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215C7EB" w14:textId="77777777" w:rsidR="001E5EB9" w:rsidRPr="00DC2625" w:rsidRDefault="00000000">
            <w:pPr>
              <w:rPr>
                <w:rFonts w:ascii="Times New Roman" w:hAnsi="Times New Roman" w:cs="Times New Roman"/>
              </w:rPr>
            </w:pPr>
            <w:r w:rsidRPr="00DC2625">
              <w:rPr>
                <w:rFonts w:ascii="Times New Roman" w:hAnsi="Times New Roman" w:cs="Times New Roman"/>
              </w:rPr>
              <w:t>Restaurant Longitude</w:t>
            </w:r>
          </w:p>
        </w:tc>
        <w:tc>
          <w:tcPr>
            <w:tcW w:w="3312" w:type="dxa"/>
            <w:vAlign w:val="center"/>
          </w:tcPr>
          <w:p w14:paraId="08A34CB4"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1</w:t>
            </w:r>
          </w:p>
        </w:tc>
        <w:tc>
          <w:tcPr>
            <w:tcW w:w="3312" w:type="dxa"/>
            <w:vAlign w:val="center"/>
          </w:tcPr>
          <w:p w14:paraId="7BC2500E"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0.01%</w:t>
            </w:r>
          </w:p>
        </w:tc>
      </w:tr>
      <w:tr w:rsidR="001E5EB9" w:rsidRPr="00DC2625" w14:paraId="2F97E9B2" w14:textId="77777777" w:rsidTr="001E5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F355ED4" w14:textId="77777777" w:rsidR="001E5EB9" w:rsidRPr="00DC2625" w:rsidRDefault="00000000">
            <w:pPr>
              <w:rPr>
                <w:rFonts w:ascii="Times New Roman" w:hAnsi="Times New Roman" w:cs="Times New Roman"/>
              </w:rPr>
            </w:pPr>
            <w:r w:rsidRPr="00DC2625">
              <w:rPr>
                <w:rFonts w:ascii="Times New Roman" w:hAnsi="Times New Roman" w:cs="Times New Roman"/>
              </w:rPr>
              <w:t>Delivery Location Latitude</w:t>
            </w:r>
          </w:p>
        </w:tc>
        <w:tc>
          <w:tcPr>
            <w:tcW w:w="3312" w:type="dxa"/>
            <w:vAlign w:val="center"/>
          </w:tcPr>
          <w:p w14:paraId="3D83EB25"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1</w:t>
            </w:r>
          </w:p>
        </w:tc>
        <w:tc>
          <w:tcPr>
            <w:tcW w:w="3312" w:type="dxa"/>
            <w:vAlign w:val="center"/>
          </w:tcPr>
          <w:p w14:paraId="08E0B54C"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0.01%</w:t>
            </w:r>
          </w:p>
        </w:tc>
      </w:tr>
      <w:tr w:rsidR="001E5EB9" w:rsidRPr="00DC2625" w14:paraId="46A2465F" w14:textId="77777777" w:rsidTr="001E5EB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1ED1745" w14:textId="77777777" w:rsidR="001E5EB9" w:rsidRPr="00DC2625" w:rsidRDefault="00000000">
            <w:pPr>
              <w:rPr>
                <w:rFonts w:ascii="Times New Roman" w:hAnsi="Times New Roman" w:cs="Times New Roman"/>
              </w:rPr>
            </w:pPr>
            <w:r w:rsidRPr="00DC2625">
              <w:rPr>
                <w:rFonts w:ascii="Times New Roman" w:hAnsi="Times New Roman" w:cs="Times New Roman"/>
              </w:rPr>
              <w:t>Delivery Location Longitude</w:t>
            </w:r>
          </w:p>
        </w:tc>
        <w:tc>
          <w:tcPr>
            <w:tcW w:w="3312" w:type="dxa"/>
            <w:vAlign w:val="center"/>
          </w:tcPr>
          <w:p w14:paraId="2FA2A874"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1</w:t>
            </w:r>
          </w:p>
        </w:tc>
        <w:tc>
          <w:tcPr>
            <w:tcW w:w="3312" w:type="dxa"/>
            <w:vAlign w:val="center"/>
          </w:tcPr>
          <w:p w14:paraId="0E2543AF"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0.01%</w:t>
            </w:r>
          </w:p>
        </w:tc>
      </w:tr>
      <w:tr w:rsidR="001E5EB9" w:rsidRPr="00DC2625" w14:paraId="21C92CD4" w14:textId="77777777" w:rsidTr="001E5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A729462" w14:textId="77777777" w:rsidR="001E5EB9" w:rsidRPr="00DC2625" w:rsidRDefault="00000000">
            <w:pPr>
              <w:rPr>
                <w:rFonts w:ascii="Times New Roman" w:hAnsi="Times New Roman" w:cs="Times New Roman"/>
              </w:rPr>
            </w:pPr>
            <w:r w:rsidRPr="00DC2625">
              <w:rPr>
                <w:rFonts w:ascii="Times New Roman" w:hAnsi="Times New Roman" w:cs="Times New Roman"/>
              </w:rPr>
              <w:t>Delivery Person ID</w:t>
            </w:r>
          </w:p>
        </w:tc>
        <w:tc>
          <w:tcPr>
            <w:tcW w:w="3312" w:type="dxa"/>
            <w:vAlign w:val="center"/>
          </w:tcPr>
          <w:p w14:paraId="78B366B0"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1</w:t>
            </w:r>
          </w:p>
        </w:tc>
        <w:tc>
          <w:tcPr>
            <w:tcW w:w="3312" w:type="dxa"/>
            <w:vAlign w:val="center"/>
          </w:tcPr>
          <w:p w14:paraId="15776E25"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0.01%</w:t>
            </w:r>
          </w:p>
        </w:tc>
      </w:tr>
      <w:tr w:rsidR="001E5EB9" w:rsidRPr="00DC2625" w14:paraId="78E833B3" w14:textId="77777777" w:rsidTr="001E5EB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DC97B03" w14:textId="77777777" w:rsidR="001E5EB9" w:rsidRPr="00DC2625" w:rsidRDefault="00000000">
            <w:pPr>
              <w:rPr>
                <w:rFonts w:ascii="Times New Roman" w:hAnsi="Times New Roman" w:cs="Times New Roman"/>
              </w:rPr>
            </w:pPr>
            <w:r w:rsidRPr="00DC2625">
              <w:rPr>
                <w:rFonts w:ascii="Times New Roman" w:hAnsi="Times New Roman" w:cs="Times New Roman"/>
              </w:rPr>
              <w:t>Vehicle Type</w:t>
            </w:r>
          </w:p>
        </w:tc>
        <w:tc>
          <w:tcPr>
            <w:tcW w:w="3312" w:type="dxa"/>
            <w:vAlign w:val="center"/>
          </w:tcPr>
          <w:p w14:paraId="7580EC31"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1</w:t>
            </w:r>
          </w:p>
        </w:tc>
        <w:tc>
          <w:tcPr>
            <w:tcW w:w="3312" w:type="dxa"/>
            <w:vAlign w:val="center"/>
          </w:tcPr>
          <w:p w14:paraId="6DF2064A"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0.01%</w:t>
            </w:r>
          </w:p>
        </w:tc>
      </w:tr>
      <w:tr w:rsidR="001E5EB9" w:rsidRPr="00DC2625" w14:paraId="7752FC03" w14:textId="77777777" w:rsidTr="001E5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F144CBD" w14:textId="77777777" w:rsidR="001E5EB9" w:rsidRPr="00DC2625" w:rsidRDefault="00000000">
            <w:pPr>
              <w:rPr>
                <w:rFonts w:ascii="Times New Roman" w:hAnsi="Times New Roman" w:cs="Times New Roman"/>
              </w:rPr>
            </w:pPr>
            <w:r w:rsidRPr="00DC2625">
              <w:rPr>
                <w:rFonts w:ascii="Times New Roman" w:hAnsi="Times New Roman" w:cs="Times New Roman"/>
              </w:rPr>
              <w:t>Order Type</w:t>
            </w:r>
          </w:p>
        </w:tc>
        <w:tc>
          <w:tcPr>
            <w:tcW w:w="3312" w:type="dxa"/>
            <w:vAlign w:val="center"/>
          </w:tcPr>
          <w:p w14:paraId="48D0F275"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1</w:t>
            </w:r>
          </w:p>
        </w:tc>
        <w:tc>
          <w:tcPr>
            <w:tcW w:w="3312" w:type="dxa"/>
            <w:vAlign w:val="center"/>
          </w:tcPr>
          <w:p w14:paraId="12F25FD4"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0.01%</w:t>
            </w:r>
          </w:p>
        </w:tc>
      </w:tr>
    </w:tbl>
    <w:p w14:paraId="459B018A" w14:textId="77777777" w:rsidR="001E5EB9" w:rsidRPr="00DC2625" w:rsidRDefault="00000000">
      <w:pPr>
        <w:pStyle w:val="Heading1"/>
        <w:rPr>
          <w:rFonts w:ascii="Times New Roman" w:hAnsi="Times New Roman" w:cs="Times New Roman"/>
        </w:rPr>
      </w:pPr>
      <w:r w:rsidRPr="00DC2625">
        <w:rPr>
          <w:rFonts w:ascii="Times New Roman" w:hAnsi="Times New Roman" w:cs="Times New Roman"/>
        </w:rPr>
        <w:t>4. Data quality checks</w:t>
      </w:r>
    </w:p>
    <w:p w14:paraId="6696EE1C" w14:textId="77777777" w:rsidR="001E5EB9" w:rsidRPr="00DC2625" w:rsidRDefault="00000000">
      <w:pPr>
        <w:rPr>
          <w:rFonts w:ascii="Times New Roman" w:hAnsi="Times New Roman" w:cs="Times New Roman"/>
        </w:rPr>
      </w:pPr>
      <w:r w:rsidRPr="00DC2625">
        <w:rPr>
          <w:rFonts w:ascii="Times New Roman" w:hAnsi="Times New Roman" w:cs="Times New Roman"/>
        </w:rPr>
        <w:t>Text values were standardized by removing leading and trailing spaces from object/string columns. For example, order types such as 'Snack ' and vehicle types such as 'motorcycle ' were normalized to 'Snack' and 'motorcycle'. This standardization reduced inconsistent category spelling caused by spaces.</w:t>
      </w:r>
    </w:p>
    <w:p w14:paraId="4739A65A" w14:textId="77777777" w:rsidR="001E5EB9" w:rsidRPr="00DC2625" w:rsidRDefault="00000000">
      <w:pPr>
        <w:rPr>
          <w:rFonts w:ascii="Times New Roman" w:hAnsi="Times New Roman" w:cs="Times New Roman"/>
        </w:rPr>
      </w:pPr>
      <w:r w:rsidRPr="00DC2625">
        <w:rPr>
          <w:rFonts w:ascii="Times New Roman" w:hAnsi="Times New Roman" w:cs="Times New Roman"/>
        </w:rPr>
        <w:lastRenderedPageBreak/>
        <w:t>The ID column was investigated because it contained 2,011 missing values. One repeated non-missing ID, 'BEF 1.00', occurred in two different rows. The rows had different delivery details, so neither row was deleted solely because the ID repeated. ID remains an identifier and should not be used as a prediction feature.</w:t>
      </w:r>
    </w:p>
    <w:p w14:paraId="09AFA00B" w14:textId="77777777" w:rsidR="001E5EB9" w:rsidRPr="00DC2625" w:rsidRDefault="00000000">
      <w:pPr>
        <w:rPr>
          <w:rFonts w:ascii="Times New Roman" w:hAnsi="Times New Roman" w:cs="Times New Roman"/>
        </w:rPr>
      </w:pPr>
      <w:r w:rsidRPr="00DC2625">
        <w:rPr>
          <w:rFonts w:ascii="Times New Roman" w:hAnsi="Times New Roman" w:cs="Times New Roman"/>
        </w:rPr>
        <w:t>Basic numeric checks found five records with age 15, and ten ratings equal to 6.0. The rating scale needs confirmation before those values can be corrected. No negative temperature, negative humidity, humidity outside 0–100, negative precipitation, negative distance, or zero/negative delivery-time values were found in the checks performed. The five age values and ten ratings were flagged for investigation, not automatically removed.</w:t>
      </w:r>
    </w:p>
    <w:p w14:paraId="319B7534" w14:textId="77777777" w:rsidR="001E5EB9" w:rsidRPr="00DC2625" w:rsidRDefault="00000000">
      <w:pPr>
        <w:pStyle w:val="Heading1"/>
        <w:rPr>
          <w:rFonts w:ascii="Times New Roman" w:hAnsi="Times New Roman" w:cs="Times New Roman"/>
        </w:rPr>
      </w:pPr>
      <w:r w:rsidRPr="00DC2625">
        <w:rPr>
          <w:rFonts w:ascii="Times New Roman" w:hAnsi="Times New Roman" w:cs="Times New Roman"/>
        </w:rPr>
        <w:t>5. Outlier screening</w:t>
      </w:r>
    </w:p>
    <w:tbl>
      <w:tblPr>
        <w:tblStyle w:val="LightShading-Accent1"/>
        <w:tblW w:w="0" w:type="auto"/>
        <w:jc w:val="center"/>
        <w:tblLook w:val="04A0" w:firstRow="1" w:lastRow="0" w:firstColumn="1" w:lastColumn="0" w:noHBand="0" w:noVBand="1"/>
      </w:tblPr>
      <w:tblGrid>
        <w:gridCol w:w="3312"/>
        <w:gridCol w:w="3312"/>
        <w:gridCol w:w="3312"/>
      </w:tblGrid>
      <w:tr w:rsidR="001E5EB9" w:rsidRPr="00DC2625" w14:paraId="77F23573" w14:textId="77777777" w:rsidTr="001E5E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3EC1000" w14:textId="77777777" w:rsidR="001E5EB9" w:rsidRPr="00DC2625" w:rsidRDefault="00000000">
            <w:pPr>
              <w:rPr>
                <w:rFonts w:ascii="Times New Roman" w:hAnsi="Times New Roman" w:cs="Times New Roman"/>
              </w:rPr>
            </w:pPr>
            <w:r w:rsidRPr="00DC2625">
              <w:rPr>
                <w:rFonts w:ascii="Times New Roman" w:hAnsi="Times New Roman" w:cs="Times New Roman"/>
              </w:rPr>
              <w:t>Column</w:t>
            </w:r>
          </w:p>
        </w:tc>
        <w:tc>
          <w:tcPr>
            <w:tcW w:w="3312" w:type="dxa"/>
            <w:vAlign w:val="center"/>
          </w:tcPr>
          <w:p w14:paraId="022EAE1D" w14:textId="77777777" w:rsidR="001E5EB9" w:rsidRPr="00DC262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IQR potential outliers</w:t>
            </w:r>
          </w:p>
        </w:tc>
        <w:tc>
          <w:tcPr>
            <w:tcW w:w="3312" w:type="dxa"/>
            <w:vAlign w:val="center"/>
          </w:tcPr>
          <w:p w14:paraId="53DA4768" w14:textId="77777777" w:rsidR="001E5EB9" w:rsidRPr="00DC262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Interpretation</w:t>
            </w:r>
          </w:p>
        </w:tc>
      </w:tr>
      <w:tr w:rsidR="001E5EB9" w:rsidRPr="00DC2625" w14:paraId="39364572" w14:textId="77777777" w:rsidTr="001E5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1F9775D" w14:textId="77777777" w:rsidR="001E5EB9" w:rsidRPr="00DC2625" w:rsidRDefault="00000000">
            <w:pPr>
              <w:rPr>
                <w:rFonts w:ascii="Times New Roman" w:hAnsi="Times New Roman" w:cs="Times New Roman"/>
              </w:rPr>
            </w:pPr>
            <w:r w:rsidRPr="00DC2625">
              <w:rPr>
                <w:rFonts w:ascii="Times New Roman" w:hAnsi="Times New Roman" w:cs="Times New Roman"/>
              </w:rPr>
              <w:t>Delivery Person Age</w:t>
            </w:r>
          </w:p>
        </w:tc>
        <w:tc>
          <w:tcPr>
            <w:tcW w:w="3312" w:type="dxa"/>
            <w:vAlign w:val="center"/>
          </w:tcPr>
          <w:p w14:paraId="7A64E48D"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10</w:t>
            </w:r>
          </w:p>
        </w:tc>
        <w:tc>
          <w:tcPr>
            <w:tcW w:w="3312" w:type="dxa"/>
            <w:vAlign w:val="center"/>
          </w:tcPr>
          <w:p w14:paraId="0BA0F727"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Review; not automatically deleted</w:t>
            </w:r>
          </w:p>
        </w:tc>
      </w:tr>
      <w:tr w:rsidR="001E5EB9" w:rsidRPr="00DC2625" w14:paraId="6125C85F" w14:textId="77777777" w:rsidTr="001E5EB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212FBAE" w14:textId="77777777" w:rsidR="001E5EB9" w:rsidRPr="00DC2625" w:rsidRDefault="00000000">
            <w:pPr>
              <w:rPr>
                <w:rFonts w:ascii="Times New Roman" w:hAnsi="Times New Roman" w:cs="Times New Roman"/>
              </w:rPr>
            </w:pPr>
            <w:r w:rsidRPr="00DC2625">
              <w:rPr>
                <w:rFonts w:ascii="Times New Roman" w:hAnsi="Times New Roman" w:cs="Times New Roman"/>
              </w:rPr>
              <w:t>Delivery Person Ratings</w:t>
            </w:r>
          </w:p>
        </w:tc>
        <w:tc>
          <w:tcPr>
            <w:tcW w:w="3312" w:type="dxa"/>
            <w:vAlign w:val="center"/>
          </w:tcPr>
          <w:p w14:paraId="5D4E372C"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548</w:t>
            </w:r>
          </w:p>
        </w:tc>
        <w:tc>
          <w:tcPr>
            <w:tcW w:w="3312" w:type="dxa"/>
            <w:vAlign w:val="center"/>
          </w:tcPr>
          <w:p w14:paraId="1CA781A8"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Review distribution and rating scale</w:t>
            </w:r>
          </w:p>
        </w:tc>
      </w:tr>
      <w:tr w:rsidR="001E5EB9" w:rsidRPr="00DC2625" w14:paraId="01BD5BCE" w14:textId="77777777" w:rsidTr="001E5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184C326" w14:textId="77777777" w:rsidR="001E5EB9" w:rsidRPr="00DC2625" w:rsidRDefault="00000000">
            <w:pPr>
              <w:rPr>
                <w:rFonts w:ascii="Times New Roman" w:hAnsi="Times New Roman" w:cs="Times New Roman"/>
              </w:rPr>
            </w:pPr>
            <w:r w:rsidRPr="00DC2625">
              <w:rPr>
                <w:rFonts w:ascii="Times New Roman" w:hAnsi="Times New Roman" w:cs="Times New Roman"/>
              </w:rPr>
              <w:t>Temperature</w:t>
            </w:r>
          </w:p>
        </w:tc>
        <w:tc>
          <w:tcPr>
            <w:tcW w:w="3312" w:type="dxa"/>
            <w:vAlign w:val="center"/>
          </w:tcPr>
          <w:p w14:paraId="5D3F4C17"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37</w:t>
            </w:r>
          </w:p>
        </w:tc>
        <w:tc>
          <w:tcPr>
            <w:tcW w:w="3312" w:type="dxa"/>
            <w:vAlign w:val="center"/>
          </w:tcPr>
          <w:p w14:paraId="6056EC8A"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Review low/high values</w:t>
            </w:r>
          </w:p>
        </w:tc>
      </w:tr>
      <w:tr w:rsidR="001E5EB9" w:rsidRPr="00DC2625" w14:paraId="450FFBB2" w14:textId="77777777" w:rsidTr="001E5EB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8779001" w14:textId="77777777" w:rsidR="001E5EB9" w:rsidRPr="00DC2625" w:rsidRDefault="00000000">
            <w:pPr>
              <w:rPr>
                <w:rFonts w:ascii="Times New Roman" w:hAnsi="Times New Roman" w:cs="Times New Roman"/>
              </w:rPr>
            </w:pPr>
            <w:r w:rsidRPr="00DC2625">
              <w:rPr>
                <w:rFonts w:ascii="Times New Roman" w:hAnsi="Times New Roman" w:cs="Times New Roman"/>
              </w:rPr>
              <w:t>Humidity</w:t>
            </w:r>
          </w:p>
        </w:tc>
        <w:tc>
          <w:tcPr>
            <w:tcW w:w="3312" w:type="dxa"/>
            <w:vAlign w:val="center"/>
          </w:tcPr>
          <w:p w14:paraId="7DDC499C"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0</w:t>
            </w:r>
          </w:p>
        </w:tc>
        <w:tc>
          <w:tcPr>
            <w:tcW w:w="3312" w:type="dxa"/>
            <w:vAlign w:val="center"/>
          </w:tcPr>
          <w:p w14:paraId="0700CEF3"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No IQR flags</w:t>
            </w:r>
          </w:p>
        </w:tc>
      </w:tr>
      <w:tr w:rsidR="001E5EB9" w:rsidRPr="00DC2625" w14:paraId="1CA62361" w14:textId="77777777" w:rsidTr="001E5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137B714" w14:textId="77777777" w:rsidR="001E5EB9" w:rsidRPr="00DC2625" w:rsidRDefault="00000000">
            <w:pPr>
              <w:rPr>
                <w:rFonts w:ascii="Times New Roman" w:hAnsi="Times New Roman" w:cs="Times New Roman"/>
              </w:rPr>
            </w:pPr>
            <w:r w:rsidRPr="00DC2625">
              <w:rPr>
                <w:rFonts w:ascii="Times New Roman" w:hAnsi="Times New Roman" w:cs="Times New Roman"/>
              </w:rPr>
              <w:t>Precipitation</w:t>
            </w:r>
          </w:p>
        </w:tc>
        <w:tc>
          <w:tcPr>
            <w:tcW w:w="3312" w:type="dxa"/>
            <w:vAlign w:val="center"/>
          </w:tcPr>
          <w:p w14:paraId="217744D2"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543</w:t>
            </w:r>
          </w:p>
        </w:tc>
        <w:tc>
          <w:tcPr>
            <w:tcW w:w="3312" w:type="dxa"/>
            <w:vAlign w:val="center"/>
          </w:tcPr>
          <w:p w14:paraId="7797FBDC"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Q1 and Q3 are both zero; IQR rule is not informative for this zero-heavy column</w:t>
            </w:r>
          </w:p>
        </w:tc>
      </w:tr>
      <w:tr w:rsidR="001E5EB9" w:rsidRPr="00DC2625" w14:paraId="099A5F94" w14:textId="77777777" w:rsidTr="001E5EB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CA80ED7" w14:textId="77777777" w:rsidR="001E5EB9" w:rsidRPr="00DC2625" w:rsidRDefault="00000000">
            <w:pPr>
              <w:rPr>
                <w:rFonts w:ascii="Times New Roman" w:hAnsi="Times New Roman" w:cs="Times New Roman"/>
              </w:rPr>
            </w:pPr>
            <w:r w:rsidRPr="00DC2625">
              <w:rPr>
                <w:rFonts w:ascii="Times New Roman" w:hAnsi="Times New Roman" w:cs="Times New Roman"/>
              </w:rPr>
              <w:t>Distance</w:t>
            </w:r>
          </w:p>
        </w:tc>
        <w:tc>
          <w:tcPr>
            <w:tcW w:w="3312" w:type="dxa"/>
            <w:vAlign w:val="center"/>
          </w:tcPr>
          <w:p w14:paraId="464E1656"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72</w:t>
            </w:r>
          </w:p>
        </w:tc>
        <w:tc>
          <w:tcPr>
            <w:tcW w:w="3312" w:type="dxa"/>
            <w:vAlign w:val="center"/>
          </w:tcPr>
          <w:p w14:paraId="3CBBBEFA"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Review larger values</w:t>
            </w:r>
          </w:p>
        </w:tc>
      </w:tr>
      <w:tr w:rsidR="001E5EB9" w:rsidRPr="00DC2625" w14:paraId="26974194" w14:textId="77777777" w:rsidTr="001E5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25173AE" w14:textId="77777777" w:rsidR="001E5EB9" w:rsidRPr="00DC2625" w:rsidRDefault="00000000">
            <w:pPr>
              <w:rPr>
                <w:rFonts w:ascii="Times New Roman" w:hAnsi="Times New Roman" w:cs="Times New Roman"/>
              </w:rPr>
            </w:pPr>
            <w:r w:rsidRPr="00DC2625">
              <w:rPr>
                <w:rFonts w:ascii="Times New Roman" w:hAnsi="Times New Roman" w:cs="Times New Roman"/>
              </w:rPr>
              <w:t>Delivery Time</w:t>
            </w:r>
          </w:p>
        </w:tc>
        <w:tc>
          <w:tcPr>
            <w:tcW w:w="3312" w:type="dxa"/>
            <w:vAlign w:val="center"/>
          </w:tcPr>
          <w:p w14:paraId="09CF958F"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116</w:t>
            </w:r>
          </w:p>
        </w:tc>
        <w:tc>
          <w:tcPr>
            <w:tcW w:w="3312" w:type="dxa"/>
            <w:vAlign w:val="center"/>
          </w:tcPr>
          <w:p w14:paraId="7BA93D07"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Review longer delivery times</w:t>
            </w:r>
          </w:p>
        </w:tc>
      </w:tr>
    </w:tbl>
    <w:p w14:paraId="13BB81B1" w14:textId="77777777" w:rsidR="001E5EB9" w:rsidRPr="00DC2625" w:rsidRDefault="00000000">
      <w:pPr>
        <w:rPr>
          <w:rFonts w:ascii="Times New Roman" w:hAnsi="Times New Roman" w:cs="Times New Roman"/>
        </w:rPr>
      </w:pPr>
      <w:r w:rsidRPr="00DC2625">
        <w:rPr>
          <w:rFonts w:ascii="Times New Roman" w:hAnsi="Times New Roman" w:cs="Times New Roman"/>
        </w:rPr>
        <w:t>The IQR method was used only to flag potential outliers. Outlier status alone does not prove a value is erroneous. The ten largest-distance records had distances from 54.27 to 59.84 and were associated with Very High traffic; the largest delivery-time values overlapped with several of those records. These observations were retained because they may represent genuine longer-distance deliveries. The units for Distance and Delivery Time have not yet been verified.</w:t>
      </w:r>
    </w:p>
    <w:p w14:paraId="1B6B1C40" w14:textId="77777777" w:rsidR="001E5EB9" w:rsidRPr="00DC2625" w:rsidRDefault="00000000">
      <w:pPr>
        <w:pStyle w:val="Heading1"/>
        <w:rPr>
          <w:rFonts w:ascii="Times New Roman" w:hAnsi="Times New Roman" w:cs="Times New Roman"/>
        </w:rPr>
      </w:pPr>
      <w:r w:rsidRPr="00DC2625">
        <w:rPr>
          <w:rFonts w:ascii="Times New Roman" w:hAnsi="Times New Roman" w:cs="Times New Roman"/>
        </w:rPr>
        <w:t>6. Missing-value treatment performed</w:t>
      </w:r>
    </w:p>
    <w:p w14:paraId="77277885" w14:textId="77777777" w:rsidR="001E5EB9" w:rsidRPr="00DC2625" w:rsidRDefault="00000000">
      <w:pPr>
        <w:rPr>
          <w:rFonts w:ascii="Times New Roman" w:hAnsi="Times New Roman" w:cs="Times New Roman"/>
        </w:rPr>
      </w:pPr>
      <w:r w:rsidRPr="00DC2625">
        <w:rPr>
          <w:rFonts w:ascii="Times New Roman" w:hAnsi="Times New Roman" w:cs="Times New Roman"/>
        </w:rPr>
        <w:t>A separate working copy named clean_df was created so the original df remained unchanged. Missing numeric predictor values were filled with the median of the respective column. Missing categorical predictor values were filled with 'Unknown'. The ID column was not imputed, and missing Delivery Time target values were not filled.</w:t>
      </w:r>
    </w:p>
    <w:tbl>
      <w:tblPr>
        <w:tblStyle w:val="LightShading-Accent1"/>
        <w:tblW w:w="0" w:type="auto"/>
        <w:jc w:val="center"/>
        <w:tblLook w:val="04A0" w:firstRow="1" w:lastRow="0" w:firstColumn="1" w:lastColumn="0" w:noHBand="0" w:noVBand="1"/>
      </w:tblPr>
      <w:tblGrid>
        <w:gridCol w:w="3312"/>
        <w:gridCol w:w="3312"/>
        <w:gridCol w:w="3312"/>
      </w:tblGrid>
      <w:tr w:rsidR="001E5EB9" w:rsidRPr="00DC2625" w14:paraId="6832172F" w14:textId="77777777" w:rsidTr="001E5E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0478C23" w14:textId="77777777" w:rsidR="001E5EB9" w:rsidRPr="00DC2625" w:rsidRDefault="00000000">
            <w:pPr>
              <w:rPr>
                <w:rFonts w:ascii="Times New Roman" w:hAnsi="Times New Roman" w:cs="Times New Roman"/>
              </w:rPr>
            </w:pPr>
            <w:r w:rsidRPr="00DC2625">
              <w:rPr>
                <w:rFonts w:ascii="Times New Roman" w:hAnsi="Times New Roman" w:cs="Times New Roman"/>
              </w:rPr>
              <w:t>Column/group</w:t>
            </w:r>
          </w:p>
        </w:tc>
        <w:tc>
          <w:tcPr>
            <w:tcW w:w="3312" w:type="dxa"/>
            <w:vAlign w:val="center"/>
          </w:tcPr>
          <w:p w14:paraId="13D80471" w14:textId="77777777" w:rsidR="001E5EB9" w:rsidRPr="00DC262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Values filled</w:t>
            </w:r>
          </w:p>
        </w:tc>
        <w:tc>
          <w:tcPr>
            <w:tcW w:w="3312" w:type="dxa"/>
            <w:vAlign w:val="center"/>
          </w:tcPr>
          <w:p w14:paraId="612F21D7" w14:textId="77777777" w:rsidR="001E5EB9" w:rsidRPr="00DC262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Method / outcome</w:t>
            </w:r>
          </w:p>
        </w:tc>
      </w:tr>
      <w:tr w:rsidR="001E5EB9" w:rsidRPr="00DC2625" w14:paraId="35926ADC" w14:textId="77777777" w:rsidTr="001E5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4B05D5C" w14:textId="77777777" w:rsidR="001E5EB9" w:rsidRPr="00DC2625" w:rsidRDefault="00000000">
            <w:pPr>
              <w:rPr>
                <w:rFonts w:ascii="Times New Roman" w:hAnsi="Times New Roman" w:cs="Times New Roman"/>
              </w:rPr>
            </w:pPr>
            <w:r w:rsidRPr="00DC2625">
              <w:rPr>
                <w:rFonts w:ascii="Times New Roman" w:hAnsi="Times New Roman" w:cs="Times New Roman"/>
              </w:rPr>
              <w:t>Distance</w:t>
            </w:r>
          </w:p>
        </w:tc>
        <w:tc>
          <w:tcPr>
            <w:tcW w:w="3312" w:type="dxa"/>
            <w:vAlign w:val="center"/>
          </w:tcPr>
          <w:p w14:paraId="5CFA72DA"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921</w:t>
            </w:r>
          </w:p>
        </w:tc>
        <w:tc>
          <w:tcPr>
            <w:tcW w:w="3312" w:type="dxa"/>
            <w:vAlign w:val="center"/>
          </w:tcPr>
          <w:p w14:paraId="0F150CA2"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Column median</w:t>
            </w:r>
          </w:p>
        </w:tc>
      </w:tr>
      <w:tr w:rsidR="001E5EB9" w:rsidRPr="00DC2625" w14:paraId="2A2F1862" w14:textId="77777777" w:rsidTr="001E5EB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D1A42C0" w14:textId="77777777" w:rsidR="001E5EB9" w:rsidRPr="00DC2625" w:rsidRDefault="00000000">
            <w:pPr>
              <w:rPr>
                <w:rFonts w:ascii="Times New Roman" w:hAnsi="Times New Roman" w:cs="Times New Roman"/>
              </w:rPr>
            </w:pPr>
            <w:r w:rsidRPr="00DC2625">
              <w:rPr>
                <w:rFonts w:ascii="Times New Roman" w:hAnsi="Times New Roman" w:cs="Times New Roman"/>
              </w:rPr>
              <w:t>Traffic Level</w:t>
            </w:r>
          </w:p>
        </w:tc>
        <w:tc>
          <w:tcPr>
            <w:tcW w:w="3312" w:type="dxa"/>
            <w:vAlign w:val="center"/>
          </w:tcPr>
          <w:p w14:paraId="037FAEDF"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916</w:t>
            </w:r>
          </w:p>
        </w:tc>
        <w:tc>
          <w:tcPr>
            <w:tcW w:w="3312" w:type="dxa"/>
            <w:vAlign w:val="center"/>
          </w:tcPr>
          <w:p w14:paraId="546462CC"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'Unknown'</w:t>
            </w:r>
          </w:p>
        </w:tc>
      </w:tr>
      <w:tr w:rsidR="001E5EB9" w:rsidRPr="00DC2625" w14:paraId="5A8EC3BA" w14:textId="77777777" w:rsidTr="001E5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BC72D22" w14:textId="77777777" w:rsidR="001E5EB9" w:rsidRPr="00DC2625" w:rsidRDefault="00000000">
            <w:pPr>
              <w:rPr>
                <w:rFonts w:ascii="Times New Roman" w:hAnsi="Times New Roman" w:cs="Times New Roman"/>
              </w:rPr>
            </w:pPr>
            <w:r w:rsidRPr="00DC2625">
              <w:rPr>
                <w:rFonts w:ascii="Times New Roman" w:hAnsi="Times New Roman" w:cs="Times New Roman"/>
              </w:rPr>
              <w:t>Temperature, Humidity, Precipitation</w:t>
            </w:r>
          </w:p>
        </w:tc>
        <w:tc>
          <w:tcPr>
            <w:tcW w:w="3312" w:type="dxa"/>
            <w:vAlign w:val="center"/>
          </w:tcPr>
          <w:p w14:paraId="531B60C5"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6 each</w:t>
            </w:r>
          </w:p>
        </w:tc>
        <w:tc>
          <w:tcPr>
            <w:tcW w:w="3312" w:type="dxa"/>
            <w:vAlign w:val="center"/>
          </w:tcPr>
          <w:p w14:paraId="5C5C434D"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Column median</w:t>
            </w:r>
          </w:p>
        </w:tc>
      </w:tr>
      <w:tr w:rsidR="001E5EB9" w:rsidRPr="00DC2625" w14:paraId="52C89F6C" w14:textId="77777777" w:rsidTr="001E5EB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1F79FD9" w14:textId="77777777" w:rsidR="001E5EB9" w:rsidRPr="00DC2625" w:rsidRDefault="00000000">
            <w:pPr>
              <w:rPr>
                <w:rFonts w:ascii="Times New Roman" w:hAnsi="Times New Roman" w:cs="Times New Roman"/>
              </w:rPr>
            </w:pPr>
            <w:r w:rsidRPr="00DC2625">
              <w:rPr>
                <w:rFonts w:ascii="Times New Roman" w:hAnsi="Times New Roman" w:cs="Times New Roman"/>
              </w:rPr>
              <w:t>Weather Description</w:t>
            </w:r>
          </w:p>
        </w:tc>
        <w:tc>
          <w:tcPr>
            <w:tcW w:w="3312" w:type="dxa"/>
            <w:vAlign w:val="center"/>
          </w:tcPr>
          <w:p w14:paraId="03BC032E"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6</w:t>
            </w:r>
          </w:p>
        </w:tc>
        <w:tc>
          <w:tcPr>
            <w:tcW w:w="3312" w:type="dxa"/>
            <w:vAlign w:val="center"/>
          </w:tcPr>
          <w:p w14:paraId="5ED2A9CA"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'Unknown'</w:t>
            </w:r>
          </w:p>
        </w:tc>
      </w:tr>
      <w:tr w:rsidR="001E5EB9" w:rsidRPr="00DC2625" w14:paraId="44EC932E" w14:textId="77777777" w:rsidTr="001E5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598C16E" w14:textId="77777777" w:rsidR="001E5EB9" w:rsidRPr="00DC2625" w:rsidRDefault="00000000">
            <w:pPr>
              <w:rPr>
                <w:rFonts w:ascii="Times New Roman" w:hAnsi="Times New Roman" w:cs="Times New Roman"/>
              </w:rPr>
            </w:pPr>
            <w:r w:rsidRPr="00DC2625">
              <w:rPr>
                <w:rFonts w:ascii="Times New Roman" w:hAnsi="Times New Roman" w:cs="Times New Roman"/>
              </w:rPr>
              <w:t>Age, Ratings, four coordinates</w:t>
            </w:r>
          </w:p>
        </w:tc>
        <w:tc>
          <w:tcPr>
            <w:tcW w:w="3312" w:type="dxa"/>
            <w:vAlign w:val="center"/>
          </w:tcPr>
          <w:p w14:paraId="004198F1"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1 each</w:t>
            </w:r>
          </w:p>
        </w:tc>
        <w:tc>
          <w:tcPr>
            <w:tcW w:w="3312" w:type="dxa"/>
            <w:vAlign w:val="center"/>
          </w:tcPr>
          <w:p w14:paraId="6F951251"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Column median</w:t>
            </w:r>
          </w:p>
        </w:tc>
      </w:tr>
      <w:tr w:rsidR="001E5EB9" w:rsidRPr="00DC2625" w14:paraId="117D03D1" w14:textId="77777777" w:rsidTr="001E5EB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2D72733" w14:textId="77777777" w:rsidR="001E5EB9" w:rsidRPr="00DC2625" w:rsidRDefault="00000000">
            <w:pPr>
              <w:rPr>
                <w:rFonts w:ascii="Times New Roman" w:hAnsi="Times New Roman" w:cs="Times New Roman"/>
              </w:rPr>
            </w:pPr>
            <w:r w:rsidRPr="00DC2625">
              <w:rPr>
                <w:rFonts w:ascii="Times New Roman" w:hAnsi="Times New Roman" w:cs="Times New Roman"/>
              </w:rPr>
              <w:t>Delivery Person ID, Vehicle Type, Order Type</w:t>
            </w:r>
          </w:p>
        </w:tc>
        <w:tc>
          <w:tcPr>
            <w:tcW w:w="3312" w:type="dxa"/>
            <w:vAlign w:val="center"/>
          </w:tcPr>
          <w:p w14:paraId="5307A10C"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1 each</w:t>
            </w:r>
          </w:p>
        </w:tc>
        <w:tc>
          <w:tcPr>
            <w:tcW w:w="3312" w:type="dxa"/>
            <w:vAlign w:val="center"/>
          </w:tcPr>
          <w:p w14:paraId="66BA3B2C"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'Unknown'</w:t>
            </w:r>
          </w:p>
        </w:tc>
      </w:tr>
      <w:tr w:rsidR="001E5EB9" w:rsidRPr="00DC2625" w14:paraId="0905A149" w14:textId="77777777" w:rsidTr="001E5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40833EF" w14:textId="77777777" w:rsidR="001E5EB9" w:rsidRPr="00DC2625" w:rsidRDefault="00000000">
            <w:pPr>
              <w:rPr>
                <w:rFonts w:ascii="Times New Roman" w:hAnsi="Times New Roman" w:cs="Times New Roman"/>
              </w:rPr>
            </w:pPr>
            <w:r w:rsidRPr="00DC2625">
              <w:rPr>
                <w:rFonts w:ascii="Times New Roman" w:hAnsi="Times New Roman" w:cs="Times New Roman"/>
              </w:rPr>
              <w:t>ID</w:t>
            </w:r>
          </w:p>
        </w:tc>
        <w:tc>
          <w:tcPr>
            <w:tcW w:w="3312" w:type="dxa"/>
            <w:vAlign w:val="center"/>
          </w:tcPr>
          <w:p w14:paraId="49BD047B"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0</w:t>
            </w:r>
          </w:p>
        </w:tc>
        <w:tc>
          <w:tcPr>
            <w:tcW w:w="3312" w:type="dxa"/>
            <w:vAlign w:val="center"/>
          </w:tcPr>
          <w:p w14:paraId="7361C669" w14:textId="77777777" w:rsidR="001E5EB9" w:rsidRPr="00DC262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Missing IDs retained</w:t>
            </w:r>
          </w:p>
        </w:tc>
      </w:tr>
      <w:tr w:rsidR="001E5EB9" w:rsidRPr="00DC2625" w14:paraId="79B1051D" w14:textId="77777777" w:rsidTr="001E5EB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80919CE" w14:textId="77777777" w:rsidR="001E5EB9" w:rsidRPr="00DC2625" w:rsidRDefault="00000000">
            <w:pPr>
              <w:rPr>
                <w:rFonts w:ascii="Times New Roman" w:hAnsi="Times New Roman" w:cs="Times New Roman"/>
              </w:rPr>
            </w:pPr>
            <w:r w:rsidRPr="00DC2625">
              <w:rPr>
                <w:rFonts w:ascii="Times New Roman" w:hAnsi="Times New Roman" w:cs="Times New Roman"/>
              </w:rPr>
              <w:t>Delivery Time</w:t>
            </w:r>
          </w:p>
        </w:tc>
        <w:tc>
          <w:tcPr>
            <w:tcW w:w="3312" w:type="dxa"/>
            <w:vAlign w:val="center"/>
          </w:tcPr>
          <w:p w14:paraId="502FB4B9"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0</w:t>
            </w:r>
          </w:p>
        </w:tc>
        <w:tc>
          <w:tcPr>
            <w:tcW w:w="3312" w:type="dxa"/>
            <w:vAlign w:val="center"/>
          </w:tcPr>
          <w:p w14:paraId="51350296" w14:textId="77777777" w:rsidR="001E5EB9" w:rsidRPr="00DC262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2625">
              <w:rPr>
                <w:rFonts w:ascii="Times New Roman" w:hAnsi="Times New Roman" w:cs="Times New Roman"/>
              </w:rPr>
              <w:t>Missing target values retained</w:t>
            </w:r>
          </w:p>
        </w:tc>
      </w:tr>
    </w:tbl>
    <w:p w14:paraId="171E1476" w14:textId="77777777" w:rsidR="001E5EB9" w:rsidRPr="00DC2625" w:rsidRDefault="00000000">
      <w:pPr>
        <w:rPr>
          <w:rFonts w:ascii="Times New Roman" w:hAnsi="Times New Roman" w:cs="Times New Roman"/>
        </w:rPr>
      </w:pPr>
      <w:r w:rsidRPr="00DC2625">
        <w:rPr>
          <w:rFonts w:ascii="Times New Roman" w:hAnsi="Times New Roman" w:cs="Times New Roman"/>
        </w:rPr>
        <w:t>After the first-pass cleaning, the dataset still had 10,001 rows and 17 columns. The verification step confirmed 2,011 missing IDs and 961 missing Delivery Time values remained, while Distance and Traffic Level had no missing values in the cleaned copy. The saved file was reopened and verified.</w:t>
      </w:r>
    </w:p>
    <w:p w14:paraId="7803AE22" w14:textId="77777777" w:rsidR="001E5EB9" w:rsidRPr="00DC2625" w:rsidRDefault="00000000">
      <w:pPr>
        <w:pStyle w:val="Heading1"/>
        <w:rPr>
          <w:rFonts w:ascii="Times New Roman" w:hAnsi="Times New Roman" w:cs="Times New Roman"/>
        </w:rPr>
      </w:pPr>
      <w:r w:rsidRPr="00DC2625">
        <w:rPr>
          <w:rFonts w:ascii="Times New Roman" w:hAnsi="Times New Roman" w:cs="Times New Roman"/>
        </w:rPr>
        <w:t>7. Python implementation</w:t>
      </w:r>
    </w:p>
    <w:p w14:paraId="403C4231" w14:textId="77777777" w:rsidR="001E5EB9" w:rsidRPr="00DC2625" w:rsidRDefault="00000000">
      <w:pPr>
        <w:rPr>
          <w:rFonts w:ascii="Times New Roman" w:hAnsi="Times New Roman" w:cs="Times New Roman"/>
        </w:rPr>
      </w:pPr>
      <w:r w:rsidRPr="00DC2625">
        <w:rPr>
          <w:rFonts w:ascii="Times New Roman" w:hAnsi="Times New Roman" w:cs="Times New Roman"/>
          <w:sz w:val="16"/>
        </w:rPr>
        <w:t>import pandas as pd</w:t>
      </w:r>
      <w:r w:rsidRPr="00DC2625">
        <w:rPr>
          <w:rFonts w:ascii="Times New Roman" w:hAnsi="Times New Roman" w:cs="Times New Roman"/>
          <w:sz w:val="16"/>
        </w:rPr>
        <w:br/>
        <w:t>import numpy as np</w:t>
      </w:r>
      <w:r w:rsidRPr="00DC2625">
        <w:rPr>
          <w:rFonts w:ascii="Times New Roman" w:hAnsi="Times New Roman" w:cs="Times New Roman"/>
          <w:sz w:val="16"/>
        </w:rPr>
        <w:br/>
        <w:t>from pathlib import Path</w:t>
      </w:r>
      <w:r w:rsidRPr="00DC2625">
        <w:rPr>
          <w:rFonts w:ascii="Times New Roman" w:hAnsi="Times New Roman" w:cs="Times New Roman"/>
          <w:sz w:val="16"/>
        </w:rPr>
        <w:br/>
      </w:r>
      <w:r w:rsidRPr="00DC2625">
        <w:rPr>
          <w:rFonts w:ascii="Times New Roman" w:hAnsi="Times New Roman" w:cs="Times New Roman"/>
          <w:sz w:val="16"/>
        </w:rPr>
        <w:br/>
        <w:t>file_path = r"C:\Users\Sai Pratheek\OneDrive\Desktop\logistics-delivery-performance-analysis\data\foodtimedataset.xlsx"</w:t>
      </w:r>
      <w:r w:rsidRPr="00DC2625">
        <w:rPr>
          <w:rFonts w:ascii="Times New Roman" w:hAnsi="Times New Roman" w:cs="Times New Roman"/>
          <w:sz w:val="16"/>
        </w:rPr>
        <w:br/>
        <w:t>df = pd.read_excel(file_path)</w:t>
      </w:r>
      <w:r w:rsidRPr="00DC2625">
        <w:rPr>
          <w:rFonts w:ascii="Times New Roman" w:hAnsi="Times New Roman" w:cs="Times New Roman"/>
          <w:sz w:val="16"/>
        </w:rPr>
        <w:br/>
      </w:r>
      <w:r w:rsidRPr="00DC2625">
        <w:rPr>
          <w:rFonts w:ascii="Times New Roman" w:hAnsi="Times New Roman" w:cs="Times New Roman"/>
          <w:sz w:val="16"/>
        </w:rPr>
        <w:lastRenderedPageBreak/>
        <w:br/>
        <w:t># Standardize whitespace in text columns</w:t>
      </w:r>
      <w:r w:rsidRPr="00DC2625">
        <w:rPr>
          <w:rFonts w:ascii="Times New Roman" w:hAnsi="Times New Roman" w:cs="Times New Roman"/>
          <w:sz w:val="16"/>
        </w:rPr>
        <w:br/>
        <w:t>text_columns = df.select_dtypes(include=["object", "string"]).columns</w:t>
      </w:r>
      <w:r w:rsidRPr="00DC2625">
        <w:rPr>
          <w:rFonts w:ascii="Times New Roman" w:hAnsi="Times New Roman" w:cs="Times New Roman"/>
          <w:sz w:val="16"/>
        </w:rPr>
        <w:br/>
        <w:t>for col in text_columns:</w:t>
      </w:r>
      <w:r w:rsidRPr="00DC2625">
        <w:rPr>
          <w:rFonts w:ascii="Times New Roman" w:hAnsi="Times New Roman" w:cs="Times New Roman"/>
          <w:sz w:val="16"/>
        </w:rPr>
        <w:br/>
        <w:t xml:space="preserve">    df[col] = df[col].str.strip()</w:t>
      </w:r>
      <w:r w:rsidRPr="00DC2625">
        <w:rPr>
          <w:rFonts w:ascii="Times New Roman" w:hAnsi="Times New Roman" w:cs="Times New Roman"/>
          <w:sz w:val="16"/>
        </w:rPr>
        <w:br/>
      </w:r>
      <w:r w:rsidRPr="00DC2625">
        <w:rPr>
          <w:rFonts w:ascii="Times New Roman" w:hAnsi="Times New Roman" w:cs="Times New Roman"/>
          <w:sz w:val="16"/>
        </w:rPr>
        <w:br/>
        <w:t># Preserve the original DataFrame and create a working copy</w:t>
      </w:r>
      <w:r w:rsidRPr="00DC2625">
        <w:rPr>
          <w:rFonts w:ascii="Times New Roman" w:hAnsi="Times New Roman" w:cs="Times New Roman"/>
          <w:sz w:val="16"/>
        </w:rPr>
        <w:br/>
        <w:t>clean_df = df.copy()</w:t>
      </w:r>
      <w:r w:rsidRPr="00DC2625">
        <w:rPr>
          <w:rFonts w:ascii="Times New Roman" w:hAnsi="Times New Roman" w:cs="Times New Roman"/>
          <w:sz w:val="16"/>
        </w:rPr>
        <w:br/>
      </w:r>
      <w:r w:rsidRPr="00DC2625">
        <w:rPr>
          <w:rFonts w:ascii="Times New Roman" w:hAnsi="Times New Roman" w:cs="Times New Roman"/>
          <w:sz w:val="16"/>
        </w:rPr>
        <w:br/>
        <w:t>numeric_predictors = [</w:t>
      </w:r>
      <w:r w:rsidRPr="00DC2625">
        <w:rPr>
          <w:rFonts w:ascii="Times New Roman" w:hAnsi="Times New Roman" w:cs="Times New Roman"/>
          <w:sz w:val="16"/>
        </w:rPr>
        <w:br/>
        <w:t xml:space="preserve">    "Delivery Person Age", "Delivery Person Ratings",</w:t>
      </w:r>
      <w:r w:rsidRPr="00DC2625">
        <w:rPr>
          <w:rFonts w:ascii="Times New Roman" w:hAnsi="Times New Roman" w:cs="Times New Roman"/>
          <w:sz w:val="16"/>
        </w:rPr>
        <w:br/>
        <w:t xml:space="preserve">    "Restaurant Latitude", "Restaurant Longitude",</w:t>
      </w:r>
      <w:r w:rsidRPr="00DC2625">
        <w:rPr>
          <w:rFonts w:ascii="Times New Roman" w:hAnsi="Times New Roman" w:cs="Times New Roman"/>
          <w:sz w:val="16"/>
        </w:rPr>
        <w:br/>
        <w:t xml:space="preserve">    "Delivery Location Latitude", "Delivery Location Longitude",</w:t>
      </w:r>
      <w:r w:rsidRPr="00DC2625">
        <w:rPr>
          <w:rFonts w:ascii="Times New Roman" w:hAnsi="Times New Roman" w:cs="Times New Roman"/>
          <w:sz w:val="16"/>
        </w:rPr>
        <w:br/>
        <w:t xml:space="preserve">    "Temperature", "Humidity", "Precipitation", "Distance"</w:t>
      </w:r>
      <w:r w:rsidRPr="00DC2625">
        <w:rPr>
          <w:rFonts w:ascii="Times New Roman" w:hAnsi="Times New Roman" w:cs="Times New Roman"/>
          <w:sz w:val="16"/>
        </w:rPr>
        <w:br/>
        <w:t>]</w:t>
      </w:r>
      <w:r w:rsidRPr="00DC2625">
        <w:rPr>
          <w:rFonts w:ascii="Times New Roman" w:hAnsi="Times New Roman" w:cs="Times New Roman"/>
          <w:sz w:val="16"/>
        </w:rPr>
        <w:br/>
        <w:t>for col in numeric_predictors:</w:t>
      </w:r>
      <w:r w:rsidRPr="00DC2625">
        <w:rPr>
          <w:rFonts w:ascii="Times New Roman" w:hAnsi="Times New Roman" w:cs="Times New Roman"/>
          <w:sz w:val="16"/>
        </w:rPr>
        <w:br/>
        <w:t xml:space="preserve">    clean_df[col] = clean_df[col].fillna(clean_df[col].median())</w:t>
      </w:r>
      <w:r w:rsidRPr="00DC2625">
        <w:rPr>
          <w:rFonts w:ascii="Times New Roman" w:hAnsi="Times New Roman" w:cs="Times New Roman"/>
          <w:sz w:val="16"/>
        </w:rPr>
        <w:br/>
      </w:r>
      <w:r w:rsidRPr="00DC2625">
        <w:rPr>
          <w:rFonts w:ascii="Times New Roman" w:hAnsi="Times New Roman" w:cs="Times New Roman"/>
          <w:sz w:val="16"/>
        </w:rPr>
        <w:br/>
        <w:t>categorical_predictors = [</w:t>
      </w:r>
      <w:r w:rsidRPr="00DC2625">
        <w:rPr>
          <w:rFonts w:ascii="Times New Roman" w:hAnsi="Times New Roman" w:cs="Times New Roman"/>
          <w:sz w:val="16"/>
        </w:rPr>
        <w:br/>
        <w:t xml:space="preserve">    "Delivery Person ID", "Order Type", "Vehicle Type",</w:t>
      </w:r>
      <w:r w:rsidRPr="00DC2625">
        <w:rPr>
          <w:rFonts w:ascii="Times New Roman" w:hAnsi="Times New Roman" w:cs="Times New Roman"/>
          <w:sz w:val="16"/>
        </w:rPr>
        <w:br/>
        <w:t xml:space="preserve">    "Weather Description", "Traffic Level"</w:t>
      </w:r>
      <w:r w:rsidRPr="00DC2625">
        <w:rPr>
          <w:rFonts w:ascii="Times New Roman" w:hAnsi="Times New Roman" w:cs="Times New Roman"/>
          <w:sz w:val="16"/>
        </w:rPr>
        <w:br/>
        <w:t>]</w:t>
      </w:r>
      <w:r w:rsidRPr="00DC2625">
        <w:rPr>
          <w:rFonts w:ascii="Times New Roman" w:hAnsi="Times New Roman" w:cs="Times New Roman"/>
          <w:sz w:val="16"/>
        </w:rPr>
        <w:br/>
        <w:t>for col in categorical_predictors:</w:t>
      </w:r>
      <w:r w:rsidRPr="00DC2625">
        <w:rPr>
          <w:rFonts w:ascii="Times New Roman" w:hAnsi="Times New Roman" w:cs="Times New Roman"/>
          <w:sz w:val="16"/>
        </w:rPr>
        <w:br/>
        <w:t xml:space="preserve">    clean_df[col] = clean_df[col].fillna("Unknown")</w:t>
      </w:r>
      <w:r w:rsidRPr="00DC2625">
        <w:rPr>
          <w:rFonts w:ascii="Times New Roman" w:hAnsi="Times New Roman" w:cs="Times New Roman"/>
          <w:sz w:val="16"/>
        </w:rPr>
        <w:br/>
      </w:r>
      <w:r w:rsidRPr="00DC2625">
        <w:rPr>
          <w:rFonts w:ascii="Times New Roman" w:hAnsi="Times New Roman" w:cs="Times New Roman"/>
          <w:sz w:val="16"/>
        </w:rPr>
        <w:br/>
        <w:t># Keep ID and Delivery Time missing values unchanged</w:t>
      </w:r>
      <w:r w:rsidRPr="00DC2625">
        <w:rPr>
          <w:rFonts w:ascii="Times New Roman" w:hAnsi="Times New Roman" w:cs="Times New Roman"/>
          <w:sz w:val="16"/>
        </w:rPr>
        <w:br/>
        <w:t>project_path = Path(</w:t>
      </w:r>
      <w:r w:rsidRPr="00DC2625">
        <w:rPr>
          <w:rFonts w:ascii="Times New Roman" w:hAnsi="Times New Roman" w:cs="Times New Roman"/>
          <w:sz w:val="16"/>
        </w:rPr>
        <w:br/>
        <w:t xml:space="preserve">    r"C:\Users\Sai Pratheek\OneDrive\Desktop\logistics-delivery-performance-analysis"</w:t>
      </w:r>
      <w:r w:rsidRPr="00DC2625">
        <w:rPr>
          <w:rFonts w:ascii="Times New Roman" w:hAnsi="Times New Roman" w:cs="Times New Roman"/>
          <w:sz w:val="16"/>
        </w:rPr>
        <w:br/>
        <w:t>)</w:t>
      </w:r>
      <w:r w:rsidRPr="00DC2625">
        <w:rPr>
          <w:rFonts w:ascii="Times New Roman" w:hAnsi="Times New Roman" w:cs="Times New Roman"/>
          <w:sz w:val="16"/>
        </w:rPr>
        <w:br/>
        <w:t>output_folder = project_path / "outputs"</w:t>
      </w:r>
      <w:r w:rsidRPr="00DC2625">
        <w:rPr>
          <w:rFonts w:ascii="Times New Roman" w:hAnsi="Times New Roman" w:cs="Times New Roman"/>
          <w:sz w:val="16"/>
        </w:rPr>
        <w:br/>
        <w:t>output_folder.mkdir(parents=True, exist_ok=True)</w:t>
      </w:r>
      <w:r w:rsidRPr="00DC2625">
        <w:rPr>
          <w:rFonts w:ascii="Times New Roman" w:hAnsi="Times New Roman" w:cs="Times New Roman"/>
          <w:sz w:val="16"/>
        </w:rPr>
        <w:br/>
        <w:t>output_file = output_folder / "food_delivery_cleaned.xlsx"</w:t>
      </w:r>
      <w:r w:rsidRPr="00DC2625">
        <w:rPr>
          <w:rFonts w:ascii="Times New Roman" w:hAnsi="Times New Roman" w:cs="Times New Roman"/>
          <w:sz w:val="16"/>
        </w:rPr>
        <w:br/>
        <w:t>clean_df.to_excel(output_file, index=False)</w:t>
      </w:r>
      <w:r w:rsidRPr="00DC2625">
        <w:rPr>
          <w:rFonts w:ascii="Times New Roman" w:hAnsi="Times New Roman" w:cs="Times New Roman"/>
          <w:sz w:val="16"/>
        </w:rPr>
        <w:br/>
      </w:r>
    </w:p>
    <w:p w14:paraId="62C424BF" w14:textId="77777777" w:rsidR="001E5EB9" w:rsidRPr="00DC2625" w:rsidRDefault="00000000">
      <w:pPr>
        <w:pStyle w:val="Heading1"/>
        <w:rPr>
          <w:rFonts w:ascii="Times New Roman" w:hAnsi="Times New Roman" w:cs="Times New Roman"/>
        </w:rPr>
      </w:pPr>
      <w:r w:rsidRPr="00DC2625">
        <w:rPr>
          <w:rFonts w:ascii="Times New Roman" w:hAnsi="Times New Roman" w:cs="Times New Roman"/>
        </w:rPr>
        <w:t>8. Reflection and next steps</w:t>
      </w:r>
    </w:p>
    <w:p w14:paraId="19C29027" w14:textId="77777777" w:rsidR="001E5EB9" w:rsidRPr="00DC2625" w:rsidRDefault="00000000">
      <w:pPr>
        <w:rPr>
          <w:rFonts w:ascii="Times New Roman" w:hAnsi="Times New Roman" w:cs="Times New Roman"/>
        </w:rPr>
      </w:pPr>
      <w:r w:rsidRPr="00DC2625">
        <w:rPr>
          <w:rFonts w:ascii="Times New Roman" w:hAnsi="Times New Roman" w:cs="Times New Roman"/>
        </w:rPr>
        <w:t>This exercise showed that cleaning requires more than removing missing values. Text standardization, missing-value analysis, range checks, and IQR screening helped identify issues that need documented decisions. Some values were retained because unusual observations may still be valid. Before building a prediction model, the intended rating scale and units should be verified, and location coordinates should be checked for plausibility. For model training, rows without Delivery Time cannot be used as labeled examples. Imputation should be fitted using training data only to avoid data leakage. The dataset's reuse terms should also be checked before sharing the raw or cleaned data publicly.</w:t>
      </w:r>
    </w:p>
    <w:p w14:paraId="5820D6B3" w14:textId="77777777" w:rsidR="001E5EB9" w:rsidRPr="00DC2625" w:rsidRDefault="00000000">
      <w:pPr>
        <w:pStyle w:val="Heading1"/>
        <w:rPr>
          <w:rFonts w:ascii="Times New Roman" w:hAnsi="Times New Roman" w:cs="Times New Roman"/>
        </w:rPr>
      </w:pPr>
      <w:r w:rsidRPr="00DC2625">
        <w:rPr>
          <w:rFonts w:ascii="Times New Roman" w:hAnsi="Times New Roman" w:cs="Times New Roman"/>
        </w:rPr>
        <w:t>9. Final verified results</w:t>
      </w:r>
    </w:p>
    <w:p w14:paraId="7ED96325" w14:textId="77777777" w:rsidR="001E5EB9" w:rsidRPr="00DC2625" w:rsidRDefault="00000000">
      <w:pPr>
        <w:pStyle w:val="ListBullet"/>
        <w:rPr>
          <w:rFonts w:ascii="Times New Roman" w:hAnsi="Times New Roman" w:cs="Times New Roman"/>
        </w:rPr>
      </w:pPr>
      <w:r w:rsidRPr="00DC2625">
        <w:rPr>
          <w:rFonts w:ascii="Times New Roman" w:hAnsi="Times New Roman" w:cs="Times New Roman"/>
        </w:rPr>
        <w:t>Original and cleaned shape: 10,001 rows × 17 columns.</w:t>
      </w:r>
    </w:p>
    <w:p w14:paraId="74BD85A3" w14:textId="77777777" w:rsidR="001E5EB9" w:rsidRPr="00DC2625" w:rsidRDefault="00000000">
      <w:pPr>
        <w:pStyle w:val="ListBullet"/>
        <w:rPr>
          <w:rFonts w:ascii="Times New Roman" w:hAnsi="Times New Roman" w:cs="Times New Roman"/>
        </w:rPr>
      </w:pPr>
      <w:r w:rsidRPr="00DC2625">
        <w:rPr>
          <w:rFonts w:ascii="Times New Roman" w:hAnsi="Times New Roman" w:cs="Times New Roman"/>
        </w:rPr>
        <w:t>Exact duplicate rows in initial inspection: 0.</w:t>
      </w:r>
    </w:p>
    <w:p w14:paraId="25BCC084" w14:textId="77777777" w:rsidR="001E5EB9" w:rsidRPr="00DC2625" w:rsidRDefault="00000000">
      <w:pPr>
        <w:pStyle w:val="ListBullet"/>
        <w:rPr>
          <w:rFonts w:ascii="Times New Roman" w:hAnsi="Times New Roman" w:cs="Times New Roman"/>
        </w:rPr>
      </w:pPr>
      <w:r w:rsidRPr="00DC2625">
        <w:rPr>
          <w:rFonts w:ascii="Times New Roman" w:hAnsi="Times New Roman" w:cs="Times New Roman"/>
        </w:rPr>
        <w:t>Missing IDs retained: 2,011.</w:t>
      </w:r>
    </w:p>
    <w:p w14:paraId="55325CFF" w14:textId="77777777" w:rsidR="001E5EB9" w:rsidRPr="00DC2625" w:rsidRDefault="00000000">
      <w:pPr>
        <w:pStyle w:val="ListBullet"/>
        <w:rPr>
          <w:rFonts w:ascii="Times New Roman" w:hAnsi="Times New Roman" w:cs="Times New Roman"/>
        </w:rPr>
      </w:pPr>
      <w:r w:rsidRPr="00DC2625">
        <w:rPr>
          <w:rFonts w:ascii="Times New Roman" w:hAnsi="Times New Roman" w:cs="Times New Roman"/>
        </w:rPr>
        <w:t>Missing Delivery Time values retained: 961.</w:t>
      </w:r>
    </w:p>
    <w:p w14:paraId="082682B3" w14:textId="77777777" w:rsidR="001E5EB9" w:rsidRPr="00DC2625" w:rsidRDefault="00000000">
      <w:pPr>
        <w:pStyle w:val="ListBullet"/>
        <w:rPr>
          <w:rFonts w:ascii="Times New Roman" w:hAnsi="Times New Roman" w:cs="Times New Roman"/>
        </w:rPr>
      </w:pPr>
      <w:r w:rsidRPr="00DC2625">
        <w:rPr>
          <w:rFonts w:ascii="Times New Roman" w:hAnsi="Times New Roman" w:cs="Times New Roman"/>
        </w:rPr>
        <w:t>Missing Distance after first-pass cleaning: 0.</w:t>
      </w:r>
    </w:p>
    <w:p w14:paraId="4870BB42" w14:textId="77777777" w:rsidR="001E5EB9" w:rsidRPr="00DC2625" w:rsidRDefault="00000000">
      <w:pPr>
        <w:pStyle w:val="ListBullet"/>
        <w:rPr>
          <w:rFonts w:ascii="Times New Roman" w:hAnsi="Times New Roman" w:cs="Times New Roman"/>
        </w:rPr>
      </w:pPr>
      <w:r w:rsidRPr="00DC2625">
        <w:rPr>
          <w:rFonts w:ascii="Times New Roman" w:hAnsi="Times New Roman" w:cs="Times New Roman"/>
        </w:rPr>
        <w:t>Missing Traffic Level after first-pass cleaning: 0.</w:t>
      </w:r>
    </w:p>
    <w:p w14:paraId="27CCAF97" w14:textId="77777777" w:rsidR="001E5EB9" w:rsidRPr="00DC2625" w:rsidRDefault="00000000">
      <w:pPr>
        <w:pStyle w:val="ListBullet"/>
        <w:rPr>
          <w:rFonts w:ascii="Times New Roman" w:hAnsi="Times New Roman" w:cs="Times New Roman"/>
        </w:rPr>
      </w:pPr>
      <w:r w:rsidRPr="00DC2625">
        <w:rPr>
          <w:rFonts w:ascii="Times New Roman" w:hAnsi="Times New Roman" w:cs="Times New Roman"/>
        </w:rPr>
        <w:t>Saved file: outputs/food_delivery_cleaned.xlsx.</w:t>
      </w:r>
    </w:p>
    <w:p w14:paraId="7278FACF" w14:textId="77777777" w:rsidR="001E5EB9" w:rsidRPr="00DC2625" w:rsidRDefault="00000000">
      <w:pPr>
        <w:rPr>
          <w:rFonts w:ascii="Times New Roman" w:hAnsi="Times New Roman" w:cs="Times New Roman"/>
        </w:rPr>
      </w:pPr>
      <w:r w:rsidRPr="00DC2625">
        <w:rPr>
          <w:rFonts w:ascii="Times New Roman" w:hAnsi="Times New Roman" w:cs="Times New Roman"/>
        </w:rPr>
        <w:t>Note: This report documents the cleaning steps completed in the notebook and the outputs observed. The data is a first-pass cleaned dataset; further validation and model-specific preprocessing are still required.</w:t>
      </w:r>
    </w:p>
    <w:p w14:paraId="263AD7EE" w14:textId="77777777" w:rsidR="001E5EB9" w:rsidRPr="00DC2625" w:rsidRDefault="00000000">
      <w:pPr>
        <w:pStyle w:val="Heading1"/>
        <w:rPr>
          <w:rFonts w:ascii="Times New Roman" w:hAnsi="Times New Roman" w:cs="Times New Roman"/>
        </w:rPr>
      </w:pPr>
      <w:r w:rsidRPr="00DC2625">
        <w:rPr>
          <w:rFonts w:ascii="Times New Roman" w:hAnsi="Times New Roman" w:cs="Times New Roman"/>
        </w:rPr>
        <w:lastRenderedPageBreak/>
        <w:t>10. Normalization using Min-Max scaling</w:t>
      </w:r>
    </w:p>
    <w:p w14:paraId="3A7A7B56" w14:textId="77777777" w:rsidR="001E5EB9" w:rsidRPr="00DC2625" w:rsidRDefault="00000000">
      <w:pPr>
        <w:rPr>
          <w:rFonts w:ascii="Times New Roman" w:hAnsi="Times New Roman" w:cs="Times New Roman"/>
        </w:rPr>
      </w:pPr>
      <w:r w:rsidRPr="00DC2625">
        <w:rPr>
          <w:rFonts w:ascii="Times New Roman" w:hAnsi="Times New Roman" w:cs="Times New Roman"/>
        </w:rPr>
        <w:t>A separate copy of the cleaned dataset, named normalized_df, was created for a normalization demonstration. Min-Max scaling was applied to Delivery Person Age, Delivery Person Ratings, Temperature, Humidity, Precipitation, and Distance using the formula x_scaled = (x - minimum) / (maximum - minimum). This transforms values in each selected column to a 0–1 range. The normalized copy was created using pandas arithmetic because importing scikit-learn raised an ImportError in the current Anaconda environment. The original df and clean_df DataFrames were not overwritten.</w:t>
      </w:r>
    </w:p>
    <w:p w14:paraId="07DA5CBA" w14:textId="77777777" w:rsidR="001E5EB9" w:rsidRPr="00DC2625" w:rsidRDefault="00000000">
      <w:pPr>
        <w:rPr>
          <w:rFonts w:ascii="Times New Roman" w:hAnsi="Times New Roman" w:cs="Times New Roman"/>
        </w:rPr>
      </w:pPr>
      <w:r w:rsidRPr="00DC2625">
        <w:rPr>
          <w:rFonts w:ascii="Times New Roman" w:hAnsi="Times New Roman" w:cs="Times New Roman"/>
        </w:rPr>
        <w:t>The notebook output verified that the minimum and maximum of each normalized feature were 0.0 and 1.0 respectively. The selected features were Delivery Person Age, Delivery Person Ratings, Temperature, Humidity, Precipitation, and Distance. Delivery Time was not normalized in this demonstration because it is the prediction target and the current activity is focused on feature preprocessing. Before training a model, scaling parameters must be calculated from the training data only and then applied to validation/test data to avoid data leakage.</w:t>
      </w:r>
    </w:p>
    <w:p w14:paraId="5F23EDD0" w14:textId="77777777" w:rsidR="001E5EB9" w:rsidRPr="00DC2625" w:rsidRDefault="00000000">
      <w:pPr>
        <w:rPr>
          <w:rFonts w:ascii="Times New Roman" w:hAnsi="Times New Roman" w:cs="Times New Roman"/>
        </w:rPr>
      </w:pPr>
      <w:r w:rsidRPr="00DC2625">
        <w:rPr>
          <w:rFonts w:ascii="Times New Roman" w:hAnsi="Times New Roman" w:cs="Times New Roman"/>
        </w:rPr>
        <w:t>The normalization demonstration was successful. The Min-Max transformation makes the selected features comparable in scale, although normalization does not itself correct invalid values or remove outliers.</w:t>
      </w:r>
    </w:p>
    <w:p w14:paraId="00671EC8" w14:textId="77777777" w:rsidR="001E5EB9" w:rsidRPr="00DC2625" w:rsidRDefault="00000000">
      <w:pPr>
        <w:pStyle w:val="Heading1"/>
        <w:rPr>
          <w:rFonts w:ascii="Times New Roman" w:hAnsi="Times New Roman" w:cs="Times New Roman"/>
        </w:rPr>
      </w:pPr>
      <w:r w:rsidRPr="00DC2625">
        <w:rPr>
          <w:rFonts w:ascii="Times New Roman" w:hAnsi="Times New Roman" w:cs="Times New Roman"/>
        </w:rPr>
        <w:t>11. Final status and limitations</w:t>
      </w:r>
    </w:p>
    <w:p w14:paraId="0F148672" w14:textId="77777777" w:rsidR="001E5EB9" w:rsidRPr="00DC2625" w:rsidRDefault="00000000">
      <w:pPr>
        <w:rPr>
          <w:rFonts w:ascii="Times New Roman" w:hAnsi="Times New Roman" w:cs="Times New Roman"/>
        </w:rPr>
      </w:pPr>
      <w:r w:rsidRPr="00DC2625">
        <w:rPr>
          <w:rFonts w:ascii="Times New Roman" w:hAnsi="Times New Roman" w:cs="Times New Roman"/>
        </w:rPr>
        <w:t>The Week 2 workflow now includes dataset inspection, text standardization, missing-value analysis, basic numeric validity checks, IQR-based outlier screening, first-pass imputation, verification of the saved cleaned dataset, and Min-Max normalization on a separate copy. The cleaned Excel file contains 10,001 rows and 17 columns. The normalized feature-range check returned minimum 0.0 and maximum 1.0 for all six selected features.</w:t>
      </w:r>
    </w:p>
    <w:p w14:paraId="21768834" w14:textId="77777777" w:rsidR="001E5EB9" w:rsidRPr="00DC2625" w:rsidRDefault="00000000">
      <w:pPr>
        <w:rPr>
          <w:rFonts w:ascii="Times New Roman" w:hAnsi="Times New Roman" w:cs="Times New Roman"/>
        </w:rPr>
      </w:pPr>
      <w:r w:rsidRPr="00DC2625">
        <w:rPr>
          <w:rFonts w:ascii="Times New Roman" w:hAnsi="Times New Roman" w:cs="Times New Roman"/>
        </w:rPr>
        <w:t>Further work remains: verify the intended delivery-person rating scale and the units of Distance and Delivery Time; validate geographic coordinates; confirm dataset reuse terms before public sharing; and implement model-specific preprocessing with train/test separation. The current normalized copy was not saved as a separate file in this step.</w:t>
      </w:r>
    </w:p>
    <w:p w14:paraId="5B53EAFE" w14:textId="77777777" w:rsidR="001E5EB9" w:rsidRPr="00DC2625" w:rsidRDefault="00000000">
      <w:pPr>
        <w:pStyle w:val="Heading1"/>
        <w:rPr>
          <w:rFonts w:ascii="Times New Roman" w:hAnsi="Times New Roman" w:cs="Times New Roman"/>
        </w:rPr>
      </w:pPr>
      <w:r w:rsidRPr="00DC2625">
        <w:rPr>
          <w:rFonts w:ascii="Times New Roman" w:hAnsi="Times New Roman" w:cs="Times New Roman"/>
        </w:rPr>
        <w:t>Appendix: Min-Max normalization code used</w:t>
      </w:r>
    </w:p>
    <w:p w14:paraId="3D6AF5DB" w14:textId="77777777" w:rsidR="001E5EB9" w:rsidRPr="00DC2625" w:rsidRDefault="00000000">
      <w:pPr>
        <w:rPr>
          <w:rFonts w:ascii="Times New Roman" w:hAnsi="Times New Roman" w:cs="Times New Roman"/>
        </w:rPr>
      </w:pPr>
      <w:r w:rsidRPr="00DC2625">
        <w:rPr>
          <w:rFonts w:ascii="Times New Roman" w:hAnsi="Times New Roman" w:cs="Times New Roman"/>
          <w:sz w:val="16"/>
        </w:rPr>
        <w:t>normalized_df = clean_df.copy()</w:t>
      </w:r>
      <w:r w:rsidRPr="00DC2625">
        <w:rPr>
          <w:rFonts w:ascii="Times New Roman" w:hAnsi="Times New Roman" w:cs="Times New Roman"/>
          <w:sz w:val="16"/>
        </w:rPr>
        <w:br/>
      </w:r>
      <w:r w:rsidRPr="00DC2625">
        <w:rPr>
          <w:rFonts w:ascii="Times New Roman" w:hAnsi="Times New Roman" w:cs="Times New Roman"/>
          <w:sz w:val="16"/>
        </w:rPr>
        <w:br/>
        <w:t>columns_to_normalize = [</w:t>
      </w:r>
      <w:r w:rsidRPr="00DC2625">
        <w:rPr>
          <w:rFonts w:ascii="Times New Roman" w:hAnsi="Times New Roman" w:cs="Times New Roman"/>
          <w:sz w:val="16"/>
        </w:rPr>
        <w:br/>
        <w:t xml:space="preserve">    "Delivery Person Age",</w:t>
      </w:r>
      <w:r w:rsidRPr="00DC2625">
        <w:rPr>
          <w:rFonts w:ascii="Times New Roman" w:hAnsi="Times New Roman" w:cs="Times New Roman"/>
          <w:sz w:val="16"/>
        </w:rPr>
        <w:br/>
        <w:t xml:space="preserve">    "Delivery Person Ratings",</w:t>
      </w:r>
      <w:r w:rsidRPr="00DC2625">
        <w:rPr>
          <w:rFonts w:ascii="Times New Roman" w:hAnsi="Times New Roman" w:cs="Times New Roman"/>
          <w:sz w:val="16"/>
        </w:rPr>
        <w:br/>
        <w:t xml:space="preserve">    "Temperature",</w:t>
      </w:r>
      <w:r w:rsidRPr="00DC2625">
        <w:rPr>
          <w:rFonts w:ascii="Times New Roman" w:hAnsi="Times New Roman" w:cs="Times New Roman"/>
          <w:sz w:val="16"/>
        </w:rPr>
        <w:br/>
        <w:t xml:space="preserve">    "Humidity",</w:t>
      </w:r>
      <w:r w:rsidRPr="00DC2625">
        <w:rPr>
          <w:rFonts w:ascii="Times New Roman" w:hAnsi="Times New Roman" w:cs="Times New Roman"/>
          <w:sz w:val="16"/>
        </w:rPr>
        <w:br/>
        <w:t xml:space="preserve">    "Precipitation",</w:t>
      </w:r>
      <w:r w:rsidRPr="00DC2625">
        <w:rPr>
          <w:rFonts w:ascii="Times New Roman" w:hAnsi="Times New Roman" w:cs="Times New Roman"/>
          <w:sz w:val="16"/>
        </w:rPr>
        <w:br/>
        <w:t xml:space="preserve">    "Distance"</w:t>
      </w:r>
      <w:r w:rsidRPr="00DC2625">
        <w:rPr>
          <w:rFonts w:ascii="Times New Roman" w:hAnsi="Times New Roman" w:cs="Times New Roman"/>
          <w:sz w:val="16"/>
        </w:rPr>
        <w:br/>
        <w:t>]</w:t>
      </w:r>
      <w:r w:rsidRPr="00DC2625">
        <w:rPr>
          <w:rFonts w:ascii="Times New Roman" w:hAnsi="Times New Roman" w:cs="Times New Roman"/>
          <w:sz w:val="16"/>
        </w:rPr>
        <w:br/>
      </w:r>
      <w:r w:rsidRPr="00DC2625">
        <w:rPr>
          <w:rFonts w:ascii="Times New Roman" w:hAnsi="Times New Roman" w:cs="Times New Roman"/>
          <w:sz w:val="16"/>
        </w:rPr>
        <w:br/>
        <w:t>for col in columns_to_normalize:</w:t>
      </w:r>
      <w:r w:rsidRPr="00DC2625">
        <w:rPr>
          <w:rFonts w:ascii="Times New Roman" w:hAnsi="Times New Roman" w:cs="Times New Roman"/>
          <w:sz w:val="16"/>
        </w:rPr>
        <w:br/>
        <w:t xml:space="preserve">    minimum = normalized_df[col].min()</w:t>
      </w:r>
      <w:r w:rsidRPr="00DC2625">
        <w:rPr>
          <w:rFonts w:ascii="Times New Roman" w:hAnsi="Times New Roman" w:cs="Times New Roman"/>
          <w:sz w:val="16"/>
        </w:rPr>
        <w:br/>
        <w:t xml:space="preserve">    maximum = normalized_df[col].max()</w:t>
      </w:r>
      <w:r w:rsidRPr="00DC2625">
        <w:rPr>
          <w:rFonts w:ascii="Times New Roman" w:hAnsi="Times New Roman" w:cs="Times New Roman"/>
          <w:sz w:val="16"/>
        </w:rPr>
        <w:br/>
        <w:t xml:space="preserve">    if maximum &gt; minimum:</w:t>
      </w:r>
      <w:r w:rsidRPr="00DC2625">
        <w:rPr>
          <w:rFonts w:ascii="Times New Roman" w:hAnsi="Times New Roman" w:cs="Times New Roman"/>
          <w:sz w:val="16"/>
        </w:rPr>
        <w:br/>
        <w:t xml:space="preserve">        normalized_df[col] = (</w:t>
      </w:r>
      <w:r w:rsidRPr="00DC2625">
        <w:rPr>
          <w:rFonts w:ascii="Times New Roman" w:hAnsi="Times New Roman" w:cs="Times New Roman"/>
          <w:sz w:val="16"/>
        </w:rPr>
        <w:br/>
        <w:t xml:space="preserve">            (normalized_df[col] - minimum) /</w:t>
      </w:r>
      <w:r w:rsidRPr="00DC2625">
        <w:rPr>
          <w:rFonts w:ascii="Times New Roman" w:hAnsi="Times New Roman" w:cs="Times New Roman"/>
          <w:sz w:val="16"/>
        </w:rPr>
        <w:br/>
        <w:t xml:space="preserve">            (maximum - minimum)</w:t>
      </w:r>
      <w:r w:rsidRPr="00DC2625">
        <w:rPr>
          <w:rFonts w:ascii="Times New Roman" w:hAnsi="Times New Roman" w:cs="Times New Roman"/>
          <w:sz w:val="16"/>
        </w:rPr>
        <w:br/>
        <w:t xml:space="preserve">        )</w:t>
      </w:r>
      <w:r w:rsidRPr="00DC2625">
        <w:rPr>
          <w:rFonts w:ascii="Times New Roman" w:hAnsi="Times New Roman" w:cs="Times New Roman"/>
          <w:sz w:val="16"/>
        </w:rPr>
        <w:br/>
      </w:r>
      <w:r w:rsidRPr="00DC2625">
        <w:rPr>
          <w:rFonts w:ascii="Times New Roman" w:hAnsi="Times New Roman" w:cs="Times New Roman"/>
          <w:sz w:val="16"/>
        </w:rPr>
        <w:br/>
        <w:t>print("Min-Max normalization completed!")</w:t>
      </w:r>
      <w:r w:rsidRPr="00DC2625">
        <w:rPr>
          <w:rFonts w:ascii="Times New Roman" w:hAnsi="Times New Roman" w:cs="Times New Roman"/>
          <w:sz w:val="16"/>
        </w:rPr>
        <w:br/>
        <w:t>display(normalized_df[columns_to_normalize].agg(["min", "max"]).T)</w:t>
      </w:r>
    </w:p>
    <w:sectPr w:rsidR="001E5EB9" w:rsidRPr="00DC262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B94AB" w14:textId="77777777" w:rsidR="00AB055F" w:rsidRDefault="00AB055F">
      <w:pPr>
        <w:spacing w:after="0" w:line="240" w:lineRule="auto"/>
      </w:pPr>
      <w:r>
        <w:separator/>
      </w:r>
    </w:p>
  </w:endnote>
  <w:endnote w:type="continuationSeparator" w:id="0">
    <w:p w14:paraId="703FD731" w14:textId="77777777" w:rsidR="00AB055F" w:rsidRDefault="00AB0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8DC87" w14:textId="77777777" w:rsidR="001E5EB9" w:rsidRDefault="00000000">
    <w:pPr>
      <w:pStyle w:val="Footer"/>
      <w:jc w:val="center"/>
    </w:pPr>
    <w:r>
      <w:t xml:space="preserve">Week 2 – Logistics Data Cleaning | Page </w:t>
    </w:r>
    <w:r>
      <w:fldChar w:fldCharType="begin"/>
    </w:r>
    <w:r>
      <w:instrText>PAGE</w:instrText>
    </w:r>
    <w:r>
      <w:fldChar w:fldCharType="separate"/>
    </w:r>
    <w:r w:rsidR="00DC262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BCFE9" w14:textId="77777777" w:rsidR="00AB055F" w:rsidRDefault="00AB055F">
      <w:pPr>
        <w:spacing w:after="0" w:line="240" w:lineRule="auto"/>
      </w:pPr>
      <w:r>
        <w:separator/>
      </w:r>
    </w:p>
  </w:footnote>
  <w:footnote w:type="continuationSeparator" w:id="0">
    <w:p w14:paraId="4F6DDF64" w14:textId="77777777" w:rsidR="00AB055F" w:rsidRDefault="00AB05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584292">
    <w:abstractNumId w:val="8"/>
  </w:num>
  <w:num w:numId="2" w16cid:durableId="559361445">
    <w:abstractNumId w:val="6"/>
  </w:num>
  <w:num w:numId="3" w16cid:durableId="1361586119">
    <w:abstractNumId w:val="5"/>
  </w:num>
  <w:num w:numId="4" w16cid:durableId="629046346">
    <w:abstractNumId w:val="4"/>
  </w:num>
  <w:num w:numId="5" w16cid:durableId="1590231977">
    <w:abstractNumId w:val="7"/>
  </w:num>
  <w:num w:numId="6" w16cid:durableId="515997511">
    <w:abstractNumId w:val="3"/>
  </w:num>
  <w:num w:numId="7" w16cid:durableId="1889875557">
    <w:abstractNumId w:val="2"/>
  </w:num>
  <w:num w:numId="8" w16cid:durableId="954865903">
    <w:abstractNumId w:val="1"/>
  </w:num>
  <w:num w:numId="9" w16cid:durableId="1461000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EB9"/>
    <w:rsid w:val="0029639D"/>
    <w:rsid w:val="00326F90"/>
    <w:rsid w:val="004A6B08"/>
    <w:rsid w:val="00AA1D8D"/>
    <w:rsid w:val="00AB055F"/>
    <w:rsid w:val="00B47730"/>
    <w:rsid w:val="00CB0664"/>
    <w:rsid w:val="00DC26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EA921"/>
  <w14:defaultImageDpi w14:val="300"/>
  <w15:docId w15:val="{B94AFA92-9F17-43B8-9191-A5F830565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1488</Words>
  <Characters>8484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Pratheek Reddy</cp:lastModifiedBy>
  <cp:revision>2</cp:revision>
  <dcterms:created xsi:type="dcterms:W3CDTF">2013-12-23T23:15:00Z</dcterms:created>
  <dcterms:modified xsi:type="dcterms:W3CDTF">2026-10-24T18:07:00Z</dcterms:modified>
  <cp:category/>
</cp:coreProperties>
</file>